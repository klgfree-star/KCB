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7"/>
          <w:szCs w:val="17"/>
          <w:rtl w:val="0"/>
        </w:rPr>
        <w:t xml:space="preserve">BỆNH VIỆN MẮT HÀ NỘI</w:t>
      </w:r>
      <w:r w:rsidDel="00000000" w:rsidR="00000000" w:rsidRPr="00000000">
        <w:rPr>
          <w:rFonts w:ascii="Times New Roman" w:cs="Times New Roman" w:eastAsia="Times New Roman" w:hAnsi="Times New Roman"/>
          <w:b w:val="1"/>
          <w:bCs w:val="1"/>
          <w:i w:val="0"/>
          <w:iCs w:val="0"/>
          <w:sz w:val="17"/>
          <w:szCs w:val="17"/>
          <w:rtl w:val="0"/>
        </w:rPr>
        <w:t xml:space="preserve">  –  Khoa</w:t>
      </w:r>
      <w:r w:rsidDel="00000000" w:rsidR="00000000" w:rsidRPr="00000000">
        <w:rPr>
          <w:rFonts w:ascii="Times New Roman" w:cs="Times New Roman" w:eastAsia="Times New Roman" w:hAnsi="Times New Roman"/>
          <w:b w:val="1"/>
          <w:bCs w:val="1"/>
          <w:sz w:val="17"/>
          <w:szCs w:val="17"/>
          <w:rtl w:val="0"/>
        </w:rPr>
        <w:t xml:space="preserve"> Khám Bệnh</w:t>
      </w:r>
      <w:r w:rsidDel="00000000" w:rsidR="00000000" w:rsidRPr="00000000">
        <w:rPr>
          <w:rtl w:val="0"/>
        </w:rPr>
      </w:r>
    </w:p>
    <w:p w:rsidR="00000000" w:rsidDel="00000000" w:rsidP="00000000" w:rsidRDefault="00000000" w:rsidRPr="00000000" w14:paraId="00000002">
      <w:pPr>
        <w:spacing w:after="0" w:before="20" w:line="2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8"/>
          <w:szCs w:val="28"/>
          <w:rtl w:val="0"/>
        </w:rPr>
        <w:t xml:space="preserve">PHIẾU KHAI THÁC LÝ DO ĐẾN KHÁM, BỆNH SỬ VÀ TIỀN SỬ</w:t>
      </w:r>
      <w:r w:rsidDel="00000000" w:rsidR="00000000" w:rsidRPr="00000000">
        <w:rPr>
          <w:rtl w:val="0"/>
        </w:rPr>
      </w:r>
    </w:p>
    <w:p w:rsidR="00000000" w:rsidDel="00000000" w:rsidP="00000000" w:rsidRDefault="00000000" w:rsidRPr="00000000" w14:paraId="00000003">
      <w:pPr>
        <w:spacing w:after="0" w:before="0" w:line="2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1"/>
          <w:szCs w:val="21"/>
          <w:rtl w:val="0"/>
        </w:rPr>
        <w:t xml:space="preserve">CHUYÊN KHOA MẮT</w:t>
      </w:r>
      <w:r w:rsidDel="00000000" w:rsidR="00000000" w:rsidRPr="00000000">
        <w:rPr>
          <w:rtl w:val="0"/>
        </w:rPr>
      </w:r>
    </w:p>
    <w:p w:rsidR="00000000" w:rsidDel="00000000" w:rsidP="00000000" w:rsidRDefault="00000000" w:rsidRPr="00000000" w14:paraId="00000004">
      <w:pPr>
        <w:spacing w:after="0" w:before="4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1"/>
          <w:szCs w:val="21"/>
          <w:rtl w:val="0"/>
        </w:rPr>
        <w:t xml:space="preserve">I. HÀNH CHÍNH</w:t>
      </w:r>
      <w:r w:rsidDel="00000000" w:rsidR="00000000" w:rsidRPr="00000000">
        <w:rPr>
          <w:rtl w:val="0"/>
        </w:rPr>
      </w:r>
    </w:p>
    <w:p w:rsidR="00000000" w:rsidDel="00000000" w:rsidP="00000000" w:rsidRDefault="00000000" w:rsidRPr="00000000" w14:paraId="00000005">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Họ và tên người bệnh: ...........................................................     Năm sinh: ................     Giới tính: ☐ Nam ☐ Nữ</w:t>
      </w:r>
      <w:r w:rsidDel="00000000" w:rsidR="00000000" w:rsidRPr="00000000">
        <w:rPr>
          <w:rtl w:val="0"/>
        </w:rPr>
      </w:r>
    </w:p>
    <w:p w:rsidR="00000000" w:rsidDel="00000000" w:rsidP="00000000" w:rsidRDefault="00000000" w:rsidRPr="00000000" w14:paraId="00000006">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Dân tộc: ...................     Nghề nghiệp: ..............................     Điện thoại: ..........................     CCCD/Số định danh: ..............................</w:t>
      </w:r>
      <w:r w:rsidDel="00000000" w:rsidR="00000000" w:rsidRPr="00000000">
        <w:rPr>
          <w:rtl w:val="0"/>
        </w:rPr>
      </w:r>
    </w:p>
    <w:p w:rsidR="00000000" w:rsidDel="00000000" w:rsidP="00000000" w:rsidRDefault="00000000" w:rsidRPr="00000000" w14:paraId="00000007">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Địa chỉ liên hệ: .......................................................................     BHYT (nếu có):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Người khai thác thông tin (nếu không phải người bệnh): Họ tên ........................ – Quan hệ .......................</w:t>
      </w:r>
      <w:r w:rsidDel="00000000" w:rsidR="00000000" w:rsidRPr="00000000">
        <w:rPr>
          <w:rtl w:val="0"/>
        </w:rPr>
      </w:r>
    </w:p>
    <w:p w:rsidR="00000000" w:rsidDel="00000000" w:rsidP="00000000" w:rsidRDefault="00000000" w:rsidRPr="00000000" w14:paraId="00000009">
      <w:pPr>
        <w:spacing w:after="2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Lý do khai thay: ☐ trẻ em ☐ người bệnh không đủ năng lực hành vi ☐ tình trạng cấp cứu ☐ khác ..........................</w:t>
      </w:r>
      <w:r w:rsidDel="00000000" w:rsidR="00000000" w:rsidRPr="00000000">
        <w:rPr>
          <w:rtl w:val="0"/>
        </w:rPr>
      </w:r>
    </w:p>
    <w:p w:rsidR="00000000" w:rsidDel="00000000" w:rsidP="00000000" w:rsidRDefault="00000000" w:rsidRPr="00000000" w14:paraId="0000000A">
      <w:pPr>
        <w:spacing w:after="0" w:before="4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1"/>
          <w:szCs w:val="21"/>
          <w:rtl w:val="0"/>
        </w:rPr>
        <w:t xml:space="preserve">II. LÝ DO ĐẾN KHÁM  </w:t>
      </w:r>
      <w:r w:rsidDel="00000000" w:rsidR="00000000" w:rsidRPr="00000000">
        <w:rPr>
          <w:rFonts w:ascii="Times New Roman" w:cs="Times New Roman" w:eastAsia="Times New Roman" w:hAnsi="Times New Roman"/>
          <w:i w:val="0"/>
          <w:iCs w:val="0"/>
          <w:sz w:val="20"/>
          <w:szCs w:val="20"/>
          <w:rtl w:val="0"/>
        </w:rPr>
        <w:t xml:space="preserve"> ................................................................................................................................................................................................................</w:t>
      </w:r>
      <w:r w:rsidDel="00000000" w:rsidR="00000000" w:rsidRPr="00000000">
        <w:rPr>
          <w:rtl w:val="0"/>
        </w:rPr>
      </w:r>
    </w:p>
    <w:p w:rsidR="00000000" w:rsidDel="00000000" w:rsidP="00000000" w:rsidRDefault="00000000" w:rsidRPr="00000000" w14:paraId="0000000B">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Mắt bị ảnh hưởng: ☐ phải ☐ trái ☐ hai mắt     Thời gian xuất hiện: ..........................     Hoàn cảnh khởi phát: ............................</w:t>
      </w:r>
      <w:r w:rsidDel="00000000" w:rsidR="00000000" w:rsidRPr="00000000">
        <w:rPr>
          <w:rtl w:val="0"/>
        </w:rPr>
      </w:r>
    </w:p>
    <w:p w:rsidR="00000000" w:rsidDel="00000000" w:rsidP="00000000" w:rsidRDefault="00000000" w:rsidRPr="00000000" w14:paraId="0000000D">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Diễn biến (đột ngột/từ từ; liên tục/từng đợt; tăng dần/giảm dần) và điều trị đã thực hiện trước khi đến khám:</w:t>
      </w:r>
      <w:r w:rsidDel="00000000" w:rsidR="00000000" w:rsidRPr="00000000">
        <w:rPr>
          <w:rtl w:val="0"/>
        </w:rPr>
      </w:r>
    </w:p>
    <w:p w:rsidR="00000000" w:rsidDel="00000000" w:rsidP="00000000" w:rsidRDefault="00000000" w:rsidRPr="00000000" w14:paraId="0000000E">
      <w:pPr>
        <w:spacing w:after="2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w:t>
      </w:r>
      <w:r w:rsidDel="00000000" w:rsidR="00000000" w:rsidRPr="00000000">
        <w:rPr>
          <w:rtl w:val="0"/>
        </w:rPr>
      </w:r>
    </w:p>
    <w:p w:rsidR="00000000" w:rsidDel="00000000" w:rsidP="00000000" w:rsidRDefault="00000000" w:rsidRPr="00000000" w14:paraId="0000000F">
      <w:pPr>
        <w:spacing w:after="0" w:before="4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1"/>
          <w:szCs w:val="21"/>
          <w:rtl w:val="0"/>
        </w:rPr>
        <w:t xml:space="preserve">III. BỆNH SỬ  (diễn tiến theo trình tự thời gian; nơi điều trị, phương pháp, thuốc đã dùng, đáp ứng điều trị)</w:t>
      </w:r>
      <w:r w:rsidDel="00000000" w:rsidR="00000000" w:rsidRPr="00000000">
        <w:rPr>
          <w:rtl w:val="0"/>
        </w:rPr>
      </w:r>
    </w:p>
    <w:p w:rsidR="00000000" w:rsidDel="00000000" w:rsidP="00000000" w:rsidRDefault="00000000" w:rsidRPr="00000000" w14:paraId="00000010">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after="0" w:before="4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1"/>
          <w:szCs w:val="21"/>
          <w:rtl w:val="0"/>
        </w:rPr>
        <w:t xml:space="preserve">IV. TIỀN SỬ BẢN THÂN</w:t>
      </w:r>
      <w:r w:rsidDel="00000000" w:rsidR="00000000" w:rsidRPr="00000000">
        <w:rPr>
          <w:rtl w:val="0"/>
        </w:rPr>
      </w:r>
    </w:p>
    <w:p w:rsidR="00000000" w:rsidDel="00000000" w:rsidP="00000000" w:rsidRDefault="00000000" w:rsidRPr="00000000" w14:paraId="00000015">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1. Tiền sử về mắt: ☐ chưa mắc bệnh về mắt  ☐ đã mổ mắt  ☐ chấn thương mắt  ☐ đeo kính</w:t>
      </w:r>
      <w:r w:rsidDel="00000000" w:rsidR="00000000" w:rsidRPr="00000000">
        <w:rPr>
          <w:rtl w:val="0"/>
        </w:rPr>
      </w:r>
    </w:p>
    <w:p w:rsidR="00000000" w:rsidDel="00000000" w:rsidP="00000000" w:rsidRDefault="00000000" w:rsidRPr="00000000" w14:paraId="00000016">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Bệnh mắt đã/đang mắc: ☐ glôcôm  ☐ đục thể thủy tinh  ☐ tật khúc xạ  ☐ khác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Chi tiết (</w:t>
      </w:r>
      <w:r w:rsidDel="00000000" w:rsidR="00000000" w:rsidRPr="00000000">
        <w:rPr>
          <w:rFonts w:ascii="Times New Roman" w:cs="Times New Roman" w:eastAsia="Times New Roman" w:hAnsi="Times New Roman"/>
          <w:sz w:val="21"/>
          <w:szCs w:val="21"/>
          <w:rtl w:val="0"/>
        </w:rPr>
        <w:t xml:space="preserve">thời gian, phương pháp điều trị/phẫu thuật, nơi thực hiện, biến chứng nếu có</w:t>
      </w:r>
      <w:r w:rsidDel="00000000" w:rsidR="00000000" w:rsidRPr="00000000">
        <w:rPr>
          <w:rFonts w:ascii="Times New Roman" w:cs="Times New Roman" w:eastAsia="Times New Roman" w:hAnsi="Times New Roman"/>
          <w:i w:val="0"/>
          <w:iCs w:val="0"/>
          <w:sz w:val="20"/>
          <w:szCs w:val="20"/>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2. Bệnh lý toàn thân (ảnh hưởng chỉ định, tiên lượng): ☐ đái tháo đường  ☐ tăng huyết áp  ☐ bệnh tim mạch  ☐ bệnh tự miễn</w:t>
      </w:r>
      <w:r w:rsidDel="00000000" w:rsidR="00000000" w:rsidRPr="00000000">
        <w:rPr>
          <w:rtl w:val="0"/>
        </w:rPr>
      </w:r>
    </w:p>
    <w:p w:rsidR="00000000" w:rsidDel="00000000" w:rsidP="00000000" w:rsidRDefault="00000000" w:rsidRPr="00000000" w14:paraId="00000019">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 rối loạn đông máu  ☐ đang mang thai/cho con bú  ☐ khác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Chi tiết (thời gian mắc, mức độ kiểm soát hiện tại):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3. DỊ ỨNG: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z w:val="20"/>
          <w:szCs w:val="20"/>
          <w:rtl w:val="0"/>
        </w:rPr>
        <w:t xml:space="preserve">☐ không có</w:t>
      </w:r>
      <w:r w:rsidDel="00000000" w:rsidR="00000000" w:rsidRPr="00000000">
        <w:rPr>
          <w:rtl w:val="0"/>
        </w:rPr>
      </w:r>
    </w:p>
    <w:p w:rsidR="00000000" w:rsidDel="00000000" w:rsidP="00000000" w:rsidRDefault="00000000" w:rsidRPr="00000000" w14:paraId="0000001C">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 có — tác nhân: ☐ thuốc (nhỏ mắt, uống) ☐ thuốc tê/gây mê ☐ cản quang ☐ kháng sinh ☐ thức ăn ☐ dị nguyên khác</w:t>
      </w:r>
      <w:r w:rsidDel="00000000" w:rsidR="00000000" w:rsidRPr="00000000">
        <w:rPr>
          <w:rtl w:val="0"/>
        </w:rPr>
      </w:r>
    </w:p>
    <w:p w:rsidR="00000000" w:rsidDel="00000000" w:rsidP="00000000" w:rsidRDefault="00000000" w:rsidRPr="00000000" w14:paraId="0000001D">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Biểu hiện dị ứng: ...............................................................................................................................................................................................................</w:t>
      </w:r>
      <w:r w:rsidDel="00000000" w:rsidR="00000000" w:rsidRPr="00000000">
        <w:rPr>
          <w:rtl w:val="0"/>
        </w:rPr>
      </w:r>
    </w:p>
    <w:p w:rsidR="00000000" w:rsidDel="00000000" w:rsidP="00000000" w:rsidRDefault="00000000" w:rsidRPr="00000000" w14:paraId="0000001E">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4. Thuốc đang sử dụng (kể cả thuốc không kê đơn, thực phẩm chức năng; đặc biệt thuốc chống đông/kháng kết tập tiểu cầu):</w:t>
      </w:r>
      <w:r w:rsidDel="00000000" w:rsidR="00000000" w:rsidRPr="00000000">
        <w:rPr>
          <w:rtl w:val="0"/>
        </w:rPr>
      </w:r>
    </w:p>
    <w:p w:rsidR="00000000" w:rsidDel="00000000" w:rsidP="00000000" w:rsidRDefault="00000000" w:rsidRPr="00000000" w14:paraId="0000001F">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w:t>
      </w:r>
      <w:r w:rsidDel="00000000" w:rsidR="00000000" w:rsidRPr="00000000">
        <w:rPr>
          <w:rtl w:val="0"/>
        </w:rPr>
      </w:r>
    </w:p>
    <w:p w:rsidR="00000000" w:rsidDel="00000000" w:rsidP="00000000" w:rsidRDefault="00000000" w:rsidRPr="00000000" w14:paraId="00000020">
      <w:pPr>
        <w:spacing w:after="0" w:before="0" w:line="25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5. Phẫu thuật/thủ thuật khác (ngoài mắt): ................................................................................................................................................................................................................</w:t>
      </w:r>
      <w:r w:rsidDel="00000000" w:rsidR="00000000" w:rsidRPr="00000000">
        <w:rPr>
          <w:rtl w:val="0"/>
        </w:rPr>
      </w:r>
    </w:p>
    <w:p w:rsidR="00000000" w:rsidDel="00000000" w:rsidP="00000000" w:rsidRDefault="00000000" w:rsidRPr="00000000" w14:paraId="00000022">
      <w:pPr>
        <w:spacing w:after="2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6. Thói quen: ☐ hút thuốc lá ☐ uống rượu bia ☐ sử dụng nhiều thiết bị điện tử ☐ khác ......................</w:t>
      </w:r>
      <w:r w:rsidDel="00000000" w:rsidR="00000000" w:rsidRPr="00000000">
        <w:rPr>
          <w:rtl w:val="0"/>
        </w:rPr>
      </w:r>
    </w:p>
    <w:p w:rsidR="00000000" w:rsidDel="00000000" w:rsidP="00000000" w:rsidRDefault="00000000" w:rsidRPr="00000000" w14:paraId="00000023">
      <w:pPr>
        <w:spacing w:after="0" w:before="4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1"/>
          <w:szCs w:val="21"/>
          <w:rtl w:val="0"/>
        </w:rPr>
        <w:t xml:space="preserve">V. TIỀN SỬ GIA ĐÌNH  (bệnh mắt/bệnh toàn thân có tính gia đình, di truyền: glôcôm, đái tháo đường, tăng huyết áp…)</w:t>
      </w:r>
      <w:r w:rsidDel="00000000" w:rsidR="00000000" w:rsidRPr="00000000">
        <w:rPr>
          <w:rtl w:val="0"/>
        </w:rPr>
      </w:r>
    </w:p>
    <w:p w:rsidR="00000000" w:rsidDel="00000000" w:rsidP="00000000" w:rsidRDefault="00000000" w:rsidRPr="00000000" w14:paraId="00000024">
      <w:pPr>
        <w:spacing w:after="2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w:t>
      </w:r>
      <w:r w:rsidDel="00000000" w:rsidR="00000000" w:rsidRPr="00000000">
        <w:rPr>
          <w:rtl w:val="0"/>
        </w:rPr>
      </w:r>
    </w:p>
    <w:p w:rsidR="00000000" w:rsidDel="00000000" w:rsidP="00000000" w:rsidRDefault="00000000" w:rsidRPr="00000000" w14:paraId="00000025">
      <w:pPr>
        <w:spacing w:after="0" w:before="4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1"/>
          <w:szCs w:val="21"/>
          <w:rtl w:val="0"/>
        </w:rPr>
        <w:t xml:space="preserve">VI. TIỀN SỬ SẢN KHOA / PHÁT TRIỂN  (áp dụng với trẻ em hoặc khi liên quan)</w:t>
      </w:r>
      <w:r w:rsidDel="00000000" w:rsidR="00000000" w:rsidRPr="00000000">
        <w:rPr>
          <w:rtl w:val="0"/>
        </w:rPr>
      </w:r>
    </w:p>
    <w:p w:rsidR="00000000" w:rsidDel="00000000" w:rsidP="00000000" w:rsidRDefault="00000000" w:rsidRPr="00000000" w14:paraId="00000026">
      <w:pPr>
        <w:spacing w:after="2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w:t>
      </w:r>
      <w:r w:rsidDel="00000000" w:rsidR="00000000" w:rsidRPr="00000000">
        <w:rPr>
          <w:rtl w:val="0"/>
        </w:rPr>
      </w:r>
    </w:p>
    <w:p w:rsidR="00000000" w:rsidDel="00000000" w:rsidP="00000000" w:rsidRDefault="00000000" w:rsidRPr="00000000" w14:paraId="00000027">
      <w:pPr>
        <w:spacing w:after="0" w:before="4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21"/>
          <w:szCs w:val="21"/>
          <w:rtl w:val="0"/>
        </w:rPr>
        <w:t xml:space="preserve">XÁC NHẬN CỦA NGƯỜI BỆNH / NGƯỜI ĐẠI DIỆN</w:t>
      </w:r>
      <w:r w:rsidDel="00000000" w:rsidR="00000000" w:rsidRPr="00000000">
        <w:rPr>
          <w:rtl w:val="0"/>
        </w:rPr>
      </w:r>
    </w:p>
    <w:p w:rsidR="00000000" w:rsidDel="00000000" w:rsidP="00000000" w:rsidRDefault="00000000" w:rsidRPr="00000000" w14:paraId="00000028">
      <w:pPr>
        <w:spacing w:after="20" w:before="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Tôi cam đoan các thông tin khai báo trên là đúng sự thật. Tôi hiểu rằng việc khai báo không đầy đủ hoặc không chính xác (đặc biệt về tiền sử dị ứng, bệnh lý toàn thân, thuốc đang sử dụng) có thể ảnh hưởng đến chẩn đoán, điều trị và an toàn của bản thân tôi.</w:t>
      </w:r>
      <w:r w:rsidDel="00000000" w:rsidR="00000000" w:rsidRPr="00000000">
        <w:rPr>
          <w:rtl w:val="0"/>
        </w:rPr>
      </w:r>
    </w:p>
    <w:p w:rsidR="00000000" w:rsidDel="00000000" w:rsidP="00000000" w:rsidRDefault="00000000" w:rsidRPr="00000000" w14:paraId="00000029">
      <w:pPr>
        <w:spacing w:after="0" w:before="0" w:line="25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20"/>
          <w:szCs w:val="20"/>
          <w:rtl w:val="0"/>
        </w:rPr>
        <w:t xml:space="preserve">.........., ngày ...... tháng ...... năm ............</w:t>
      </w:r>
      <w:r w:rsidDel="00000000" w:rsidR="00000000" w:rsidRPr="00000000">
        <w:rPr>
          <w:rtl w:val="0"/>
        </w:rPr>
      </w:r>
    </w:p>
    <w:tbl>
      <w:tblPr>
        <w:tblStyle w:val="Table1"/>
        <w:tblW w:w="105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2"/>
        <w:gridCol w:w="5272"/>
        <w:tblGridChange w:id="0">
          <w:tblGrid>
            <w:gridCol w:w="5272"/>
            <w:gridCol w:w="5272"/>
          </w:tblGrid>
        </w:tblGridChange>
      </w:tblGrid>
      <w:tr>
        <w:trPr>
          <w:cantSplit w:val="0"/>
          <w:tblHeader w:val="0"/>
        </w:trPr>
        <w:tc>
          <w:tcPr/>
          <w:p w:rsidR="00000000" w:rsidDel="00000000" w:rsidP="00000000" w:rsidRDefault="00000000" w:rsidRPr="00000000" w14:paraId="0000002A">
            <w:pPr>
              <w:spacing w:after="0" w:before="20" w:line="2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7"/>
                <w:szCs w:val="17"/>
                <w:rtl w:val="0"/>
              </w:rPr>
              <w:t xml:space="preserve">NGƯỜI BỆNH / NGƯỜI ĐẠI DIỆN</w:t>
              <w:br w:type="textWrapping"/>
              <w:t xml:space="preserve">(Ký, ghi rõ họ tên)</w:t>
            </w:r>
            <w:r w:rsidDel="00000000" w:rsidR="00000000" w:rsidRPr="00000000">
              <w:rPr>
                <w:rtl w:val="0"/>
              </w:rPr>
            </w:r>
          </w:p>
        </w:tc>
        <w:tc>
          <w:tcPr/>
          <w:p w:rsidR="00000000" w:rsidDel="00000000" w:rsidP="00000000" w:rsidRDefault="00000000" w:rsidRPr="00000000" w14:paraId="0000002B">
            <w:pPr>
              <w:spacing w:after="0" w:before="20" w:line="2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z w:val="17"/>
                <w:szCs w:val="17"/>
                <w:rtl w:val="0"/>
              </w:rPr>
              <w:t xml:space="preserve">NGƯỜI HÀNH NGHỀ KHAI THÁC</w:t>
              <w:br w:type="textWrapping"/>
              <w:t xml:space="preserve">(Ký, ghi rõ họ tên, mã CCHN)</w:t>
            </w:r>
            <w:r w:rsidDel="00000000" w:rsidR="00000000" w:rsidRPr="00000000">
              <w:rPr>
                <w:rtl w:val="0"/>
              </w:rPr>
            </w:r>
          </w:p>
        </w:tc>
      </w:tr>
      <w:tr>
        <w:trPr>
          <w:cantSplit w:val="0"/>
          <w:tblHeader w:val="0"/>
        </w:trPr>
        <w:tc>
          <w:tcPr/>
          <w:p w:rsidR="00000000" w:rsidDel="00000000" w:rsidP="00000000" w:rsidRDefault="00000000" w:rsidRPr="00000000" w14:paraId="0000002C">
            <w:pPr>
              <w:spacing w:after="0" w:before="0" w:line="2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 </w:t>
            </w:r>
            <w:r w:rsidDel="00000000" w:rsidR="00000000" w:rsidRPr="00000000">
              <w:rPr>
                <w:rtl w:val="0"/>
              </w:rPr>
            </w:r>
          </w:p>
        </w:tc>
        <w:tc>
          <w:tcPr/>
          <w:p w:rsidR="00000000" w:rsidDel="00000000" w:rsidP="00000000" w:rsidRDefault="00000000" w:rsidRPr="00000000" w14:paraId="0000002D">
            <w:pPr>
              <w:spacing w:after="0" w:before="0" w:line="25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z w:val="17"/>
                <w:szCs w:val="17"/>
                <w:rtl w:val="0"/>
              </w:rPr>
              <w:t xml:space="preserve"> </w:t>
            </w:r>
            <w:r w:rsidDel="00000000" w:rsidR="00000000" w:rsidRPr="00000000">
              <w:rPr>
                <w:rtl w:val="0"/>
              </w:rPr>
            </w:r>
          </w:p>
        </w:tc>
      </w:tr>
    </w:tbl>
    <w:p w:rsidR="00000000" w:rsidDel="00000000" w:rsidP="00000000" w:rsidRDefault="00000000" w:rsidRPr="00000000" w14:paraId="0000002E">
      <w:pPr>
        <w:spacing w:after="0" w:before="40" w:line="250" w:lineRule="auto"/>
        <w:jc w:val="left"/>
        <w:rPr>
          <w:rFonts w:ascii="Times New Roman" w:cs="Times New Roman" w:eastAsia="Times New Roman" w:hAnsi="Times New Roman"/>
        </w:rPr>
      </w:pPr>
      <w:r w:rsidDel="00000000" w:rsidR="00000000" w:rsidRPr="00000000">
        <w:rPr>
          <w:rtl w:val="0"/>
        </w:rPr>
      </w:r>
    </w:p>
    <w:sectPr>
      <w:pgSz w:h="16838" w:w="11906" w:orient="portrait"/>
      <w:pgMar w:bottom="397" w:top="454" w:left="794"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L1CRHX3iLwcXUTyTd7HIGI5lKQ==">CgMxLjA4AHIhMVF2VXpxbExrMEVnRXhLMGRQMEZMQ0JhVXVqd1U4R2ZU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