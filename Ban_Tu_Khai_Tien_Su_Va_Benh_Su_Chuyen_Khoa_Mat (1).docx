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38A5F5F6" w14:paraId="71D989F6" wp14:textId="77777777">
        <w:tc>
          <w:tcPr>
            <w:tcW w:w="4608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6B55760B" wp14:textId="00A7BA4D">
            <w:pPr>
              <w:jc w:val="center"/>
            </w:pPr>
            <w:r w:rsidRPr="38A5F5F6" w:rsidR="38A5F5F6">
              <w:rPr>
                <w:sz w:val="20"/>
                <w:szCs w:val="20"/>
              </w:rPr>
              <w:t>SỞ Y TẾ THÀNH PHỐ HÀ NỘI</w:t>
            </w:r>
            <w:r>
              <w:br/>
            </w:r>
            <w:r w:rsidRPr="38A5F5F6" w:rsidR="38A5F5F6">
              <w:rPr>
                <w:b w:val="1"/>
                <w:bCs w:val="1"/>
                <w:sz w:val="22"/>
                <w:szCs w:val="22"/>
              </w:rPr>
              <w:t>BỆNH VIỆN MẮT HÀ NỘI</w:t>
            </w:r>
          </w:p>
        </w:tc>
        <w:tc>
          <w:tcPr>
            <w:tcW w:w="5472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4CD6CA86" wp14:textId="77777777"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2"/>
              </w:rPr>
              <w:t>Độc lập - Tự do - Hạnh phúc</w:t>
            </w:r>
          </w:p>
        </w:tc>
      </w:tr>
    </w:tbl>
    <w:p xmlns:wp14="http://schemas.microsoft.com/office/word/2010/wordml" w14:paraId="3B1F6420" wp14:textId="77777777">
      <w:pPr>
        <w:spacing w:before="240" w:after="40"/>
        <w:jc w:val="center"/>
      </w:pPr>
      <w:r w:rsidRPr="38A5F5F6" w:rsidR="38A5F5F6">
        <w:rPr>
          <w:b w:val="1"/>
          <w:bCs w:val="1"/>
          <w:sz w:val="26"/>
          <w:szCs w:val="26"/>
        </w:rPr>
        <w:t>BẢN TỰ KHAI TIỀN SỬ VÀ BỆNH SỬ CHUYÊN KHOA MẮT</w:t>
      </w:r>
    </w:p>
    <w:p w:rsidR="38A5F5F6" w:rsidP="38A5F5F6" w:rsidRDefault="38A5F5F6" w14:paraId="6E1D1A86" w14:textId="3151B88B">
      <w:pPr>
        <w:spacing w:before="240" w:after="40"/>
        <w:jc w:val="center"/>
        <w:rPr>
          <w:b w:val="1"/>
          <w:bCs w:val="1"/>
          <w:sz w:val="26"/>
          <w:szCs w:val="26"/>
        </w:rPr>
      </w:pPr>
    </w:p>
    <w:p xmlns:wp14="http://schemas.microsoft.com/office/word/2010/wordml" w14:paraId="2EEE8C22" wp14:textId="2D79FAB1">
      <w:pPr>
        <w:spacing w:before="120" w:after="60"/>
      </w:pPr>
      <w:r w:rsidRPr="38A5F5F6" w:rsidR="38A5F5F6">
        <w:rPr>
          <w:b w:val="1"/>
          <w:bCs w:val="1"/>
        </w:rPr>
        <w:t xml:space="preserve">I. THÔNG TIN HÀNH CHÍNH </w:t>
      </w:r>
    </w:p>
    <w:p xmlns:wp14="http://schemas.microsoft.com/office/word/2010/wordml" w14:paraId="0834B822" wp14:textId="77777777">
      <w:pPr>
        <w:spacing w:after="40"/>
      </w:pPr>
      <w:r>
        <w:rPr>
          <w:b/>
        </w:rPr>
        <w:t xml:space="preserve">1. Họ và tên người bệnh: </w:t>
      </w:r>
      <w:r>
        <w:t xml:space="preserve">.................................................................... </w:t>
      </w:r>
      <w:r>
        <w:rPr>
          <w:b/>
        </w:rPr>
        <w:t xml:space="preserve">Năm sinh: </w:t>
      </w:r>
      <w:r>
        <w:t xml:space="preserve">............... </w:t>
      </w:r>
      <w:r>
        <w:rPr>
          <w:b/>
        </w:rPr>
        <w:t xml:space="preserve">Giới: </w:t>
      </w:r>
      <w:r>
        <w:t>☐ Nam  ☐ Nữ</w:t>
      </w:r>
    </w:p>
    <w:p xmlns:wp14="http://schemas.microsoft.com/office/word/2010/wordml" w14:paraId="00F27D41" wp14:textId="058E8E99">
      <w:pPr>
        <w:spacing w:after="40"/>
      </w:pPr>
      <w:r w:rsidRPr="38A5F5F6" w:rsidR="38A5F5F6">
        <w:rPr>
          <w:b w:val="1"/>
          <w:bCs w:val="1"/>
        </w:rPr>
        <w:t xml:space="preserve">2. Số CCCD/Định danh: </w:t>
      </w:r>
      <w:r w:rsidR="38A5F5F6">
        <w:rPr/>
        <w:t xml:space="preserve">................................... </w:t>
      </w:r>
      <w:r w:rsidRPr="38A5F5F6" w:rsidR="38A5F5F6">
        <w:rPr>
          <w:b w:val="1"/>
          <w:bCs w:val="1"/>
        </w:rPr>
        <w:t xml:space="preserve">Điện thoại: </w:t>
      </w:r>
      <w:r w:rsidR="38A5F5F6">
        <w:rPr/>
        <w:t>...................................</w:t>
      </w:r>
    </w:p>
    <w:p xmlns:wp14="http://schemas.microsoft.com/office/word/2010/wordml" w14:paraId="0E67B850" wp14:textId="1E8F8E59">
      <w:pPr>
        <w:spacing w:after="40"/>
      </w:pPr>
      <w:r w:rsidR="383CAB79">
        <w:rPr/>
        <w:t xml:space="preserve">    </w:t>
      </w:r>
      <w:r w:rsidRPr="38A5F5F6" w:rsidR="38A5F5F6">
        <w:rPr>
          <w:b w:val="1"/>
          <w:bCs w:val="1"/>
        </w:rPr>
        <w:t xml:space="preserve">Địa chỉ: </w:t>
      </w:r>
      <w:r w:rsidR="38A5F5F6">
        <w:rPr/>
        <w:t>................................................................................</w:t>
      </w:r>
    </w:p>
    <w:p xmlns:wp14="http://schemas.microsoft.com/office/word/2010/wordml" w14:paraId="512066C8" wp14:textId="7B03731C">
      <w:pPr>
        <w:spacing w:after="120"/>
      </w:pPr>
      <w:r w:rsidRPr="38A5F5F6" w:rsidR="38A5F5F6">
        <w:rPr>
          <w:b w:val="1"/>
          <w:bCs w:val="1"/>
        </w:rPr>
        <w:t xml:space="preserve">3. </w:t>
      </w:r>
      <w:r w:rsidRPr="38A5F5F6" w:rsidR="38A5F5F6">
        <w:rPr>
          <w:b w:val="1"/>
          <w:bCs w:val="1"/>
        </w:rPr>
        <w:t>Người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khai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báo</w:t>
      </w:r>
      <w:r w:rsidRPr="38A5F5F6" w:rsidR="38A5F5F6">
        <w:rPr>
          <w:b w:val="1"/>
          <w:bCs w:val="1"/>
        </w:rPr>
        <w:t xml:space="preserve">: </w:t>
      </w:r>
      <w:r w:rsidR="38A5F5F6">
        <w:rPr/>
        <w:t xml:space="preserve">☐ </w:t>
      </w:r>
      <w:r w:rsidR="38A5F5F6">
        <w:rPr/>
        <w:t>Người</w:t>
      </w:r>
      <w:r w:rsidR="38A5F5F6">
        <w:rPr/>
        <w:t xml:space="preserve"> </w:t>
      </w:r>
      <w:r w:rsidR="38A5F5F6">
        <w:rPr/>
        <w:t>bệnh</w:t>
      </w:r>
      <w:r w:rsidR="38A5F5F6">
        <w:rPr/>
        <w:t xml:space="preserve"> </w:t>
      </w:r>
      <w:r w:rsidR="38A5F5F6">
        <w:rPr/>
        <w:t>tự</w:t>
      </w:r>
      <w:r w:rsidR="38A5F5F6">
        <w:rPr/>
        <w:t xml:space="preserve"> </w:t>
      </w:r>
      <w:r w:rsidR="38A5F5F6">
        <w:rPr/>
        <w:t>khai</w:t>
      </w:r>
      <w:r w:rsidR="38A5F5F6">
        <w:rPr/>
        <w:t xml:space="preserve">      ☐ Người </w:t>
      </w:r>
      <w:r w:rsidR="38A5F5F6">
        <w:rPr/>
        <w:t>đại</w:t>
      </w:r>
      <w:r w:rsidR="38A5F5F6">
        <w:rPr/>
        <w:t xml:space="preserve"> </w:t>
      </w:r>
      <w:r w:rsidR="38A5F5F6">
        <w:rPr/>
        <w:t>diện</w:t>
      </w:r>
      <w:r w:rsidR="38A5F5F6">
        <w:rPr/>
        <w:t xml:space="preserve"> </w:t>
      </w:r>
      <w:r w:rsidR="38A5F5F6">
        <w:rPr/>
        <w:t>hợp</w:t>
      </w:r>
      <w:r w:rsidR="38A5F5F6">
        <w:rPr/>
        <w:t xml:space="preserve"> </w:t>
      </w:r>
      <w:r w:rsidR="38A5F5F6">
        <w:rPr/>
        <w:t>pháp</w:t>
      </w:r>
      <w:r w:rsidR="38A5F5F6">
        <w:rPr/>
        <w:t xml:space="preserve">  </w:t>
      </w:r>
      <w:r w:rsidRPr="38A5F5F6" w:rsidR="38A5F5F6">
        <w:rPr>
          <w:i w:val="1"/>
          <w:iCs w:val="1"/>
        </w:rPr>
        <w:t>(</w:t>
      </w:r>
      <w:r w:rsidRPr="38A5F5F6" w:rsidR="38A5F5F6">
        <w:rPr>
          <w:i w:val="1"/>
          <w:iCs w:val="1"/>
        </w:rPr>
        <w:t>Nếu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khai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thay</w:t>
      </w:r>
      <w:r w:rsidRPr="38A5F5F6" w:rsidR="38A5F5F6">
        <w:rPr>
          <w:i w:val="1"/>
          <w:iCs w:val="1"/>
        </w:rPr>
        <w:t>)</w:t>
      </w:r>
    </w:p>
    <w:p xmlns:wp14="http://schemas.microsoft.com/office/word/2010/wordml" w14:paraId="5422F234" wp14:textId="399066DB">
      <w:pPr>
        <w:spacing w:after="120"/>
      </w:pPr>
      <w:r w:rsidRPr="38A5F5F6" w:rsidR="67A3E49F">
        <w:rPr>
          <w:i w:val="1"/>
          <w:iCs w:val="1"/>
        </w:rPr>
        <w:t xml:space="preserve">  </w:t>
      </w:r>
      <w:r w:rsidRPr="38A5F5F6" w:rsidR="38A5F5F6">
        <w:rPr>
          <w:i w:val="1"/>
          <w:iCs w:val="1"/>
        </w:rPr>
        <w:t xml:space="preserve"> </w:t>
      </w:r>
      <w:r w:rsidR="38A5F5F6">
        <w:rPr/>
        <w:t>Họ</w:t>
      </w:r>
      <w:r w:rsidR="38A5F5F6">
        <w:rPr/>
        <w:t xml:space="preserve"> </w:t>
      </w:r>
      <w:r w:rsidR="38A5F5F6">
        <w:rPr/>
        <w:t>tên</w:t>
      </w:r>
      <w:r w:rsidR="38A5F5F6">
        <w:rPr/>
        <w:t xml:space="preserve">: ................................................ Quan </w:t>
      </w:r>
      <w:r w:rsidR="38A5F5F6">
        <w:rPr/>
        <w:t>hệ</w:t>
      </w:r>
      <w:r w:rsidR="38A5F5F6">
        <w:rPr/>
        <w:t xml:space="preserve">: .......................... Lý </w:t>
      </w:r>
      <w:r w:rsidR="38A5F5F6">
        <w:rPr/>
        <w:t>do</w:t>
      </w:r>
      <w:r w:rsidR="38A5F5F6">
        <w:rPr/>
        <w:t xml:space="preserve">: ☐ </w:t>
      </w:r>
      <w:r w:rsidR="38A5F5F6">
        <w:rPr/>
        <w:t>Trẻ</w:t>
      </w:r>
      <w:r w:rsidR="38A5F5F6">
        <w:rPr/>
        <w:t xml:space="preserve"> </w:t>
      </w:r>
      <w:r w:rsidR="38A5F5F6">
        <w:rPr/>
        <w:t>em</w:t>
      </w:r>
      <w:r w:rsidR="38A5F5F6">
        <w:rPr/>
        <w:t xml:space="preserve">  ☐ </w:t>
      </w:r>
      <w:r w:rsidR="38A5F5F6">
        <w:rPr/>
        <w:t>Sức</w:t>
      </w:r>
      <w:r w:rsidR="38A5F5F6">
        <w:rPr/>
        <w:t xml:space="preserve"> </w:t>
      </w:r>
      <w:r w:rsidR="38A5F5F6">
        <w:rPr/>
        <w:t>khỏe</w:t>
      </w:r>
      <w:r w:rsidR="38A5F5F6">
        <w:rPr/>
        <w:t xml:space="preserve"> </w:t>
      </w:r>
      <w:r w:rsidR="38A5F5F6">
        <w:rPr/>
        <w:t>yếu</w:t>
      </w:r>
    </w:p>
    <w:p xmlns:wp14="http://schemas.microsoft.com/office/word/2010/wordml" w:rsidP="38A5F5F6" w14:paraId="38F6F00D" wp14:textId="30E3E14C">
      <w:pPr>
        <w:spacing w:before="120" w:after="60"/>
        <w:rPr>
          <w:b w:val="1"/>
          <w:bCs w:val="1"/>
        </w:rPr>
      </w:pPr>
      <w:r w:rsidRPr="38A5F5F6" w:rsidR="38A5F5F6">
        <w:rPr>
          <w:b w:val="1"/>
          <w:bCs w:val="1"/>
        </w:rPr>
        <w:t xml:space="preserve">II. LÝ DO ĐẾN KHÁM &amp; DIỄN BIẾN BỆNH HIỆN TẠI </w:t>
      </w:r>
    </w:p>
    <w:p xmlns:wp14="http://schemas.microsoft.com/office/word/2010/wordml" w:rsidP="38A5F5F6" w14:paraId="77B7E050" wp14:textId="739A48D0">
      <w:pPr>
        <w:pStyle w:val="Normal"/>
        <w:spacing w:after="40"/>
      </w:pPr>
      <w:r w:rsidRPr="38A5F5F6" w:rsidR="38A5F5F6">
        <w:rPr>
          <w:b w:val="1"/>
          <w:bCs w:val="1"/>
        </w:rPr>
        <w:t xml:space="preserve">1. </w:t>
      </w:r>
      <w:r w:rsidRPr="38A5F5F6" w:rsidR="38A5F5F6">
        <w:rPr>
          <w:b w:val="1"/>
          <w:bCs w:val="1"/>
        </w:rPr>
        <w:t>Mắt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bị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bệnh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hiện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tại</w:t>
      </w:r>
      <w:r w:rsidRPr="38A5F5F6" w:rsidR="38A5F5F6">
        <w:rPr>
          <w:b w:val="1"/>
          <w:bCs w:val="1"/>
        </w:rPr>
        <w:t xml:space="preserve">: </w:t>
      </w:r>
      <w:r w:rsidR="38A5F5F6">
        <w:rPr/>
        <w:t xml:space="preserve">☐ </w:t>
      </w:r>
      <w:r w:rsidR="38A5F5F6">
        <w:rPr/>
        <w:t>Mắt</w:t>
      </w:r>
      <w:r w:rsidR="38A5F5F6">
        <w:rPr/>
        <w:t xml:space="preserve"> </w:t>
      </w:r>
      <w:r w:rsidR="38A5F5F6">
        <w:rPr/>
        <w:t>Phải</w:t>
      </w:r>
      <w:r w:rsidR="38A5F5F6">
        <w:rPr/>
        <w:t xml:space="preserve"> (</w:t>
      </w:r>
      <w:r w:rsidR="38A5F5F6">
        <w:rPr/>
        <w:t xml:space="preserve">MP)   </w:t>
      </w:r>
      <w:r w:rsidR="38A5F5F6">
        <w:rPr/>
        <w:t xml:space="preserve">   ☐ </w:t>
      </w:r>
      <w:r w:rsidR="38A5F5F6">
        <w:rPr/>
        <w:t>Mắt</w:t>
      </w:r>
      <w:r w:rsidR="38A5F5F6">
        <w:rPr/>
        <w:t xml:space="preserve"> Trái (</w:t>
      </w:r>
      <w:r w:rsidR="38A5F5F6">
        <w:rPr/>
        <w:t xml:space="preserve">MT)   </w:t>
      </w:r>
      <w:r w:rsidR="38A5F5F6">
        <w:rPr/>
        <w:t xml:space="preserve">   ☐ </w:t>
      </w:r>
      <w:r w:rsidR="38A5F5F6">
        <w:rPr/>
        <w:t>Cả</w:t>
      </w:r>
      <w:r w:rsidR="38A5F5F6">
        <w:rPr/>
        <w:t xml:space="preserve"> Hai Mắt      </w:t>
      </w:r>
      <w:r w:rsidRPr="38A5F5F6" w:rsidR="38A5F5F6">
        <w:rPr>
          <w:b w:val="1"/>
          <w:bCs w:val="1"/>
        </w:rPr>
        <w:t>Bị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từ</w:t>
      </w:r>
      <w:r w:rsidRPr="38A5F5F6" w:rsidR="38A5F5F6">
        <w:rPr>
          <w:b w:val="1"/>
          <w:bCs w:val="1"/>
        </w:rPr>
        <w:t xml:space="preserve"> bao </w:t>
      </w:r>
      <w:r w:rsidRPr="38A5F5F6" w:rsidR="38A5F5F6">
        <w:rPr>
          <w:b w:val="1"/>
          <w:bCs w:val="1"/>
        </w:rPr>
        <w:t>giờ</w:t>
      </w:r>
      <w:r w:rsidRPr="38A5F5F6" w:rsidR="38A5F5F6">
        <w:rPr>
          <w:b w:val="1"/>
          <w:bCs w:val="1"/>
        </w:rPr>
        <w:t xml:space="preserve">: 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....................................................................................................................................................................................................</w:t>
      </w:r>
      <w:r w:rsidR="1510641C">
        <w:rPr/>
        <w:t>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38A5F5F6" w14:paraId="61C55FD9" wp14:textId="6F00A509">
      <w:pPr>
        <w:pStyle w:val="Normal"/>
        <w:spacing w:before="80" w:after="40"/>
      </w:pPr>
      <w:r w:rsidRPr="38A5F5F6" w:rsidR="38A5F5F6">
        <w:rPr>
          <w:b w:val="1"/>
          <w:bCs w:val="1"/>
        </w:rPr>
        <w:t xml:space="preserve">2. Triệu </w:t>
      </w:r>
      <w:r w:rsidRPr="38A5F5F6" w:rsidR="38A5F5F6">
        <w:rPr>
          <w:b w:val="1"/>
          <w:bCs w:val="1"/>
        </w:rPr>
        <w:t>chứng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khó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chịu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nhất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i w:val="1"/>
          <w:iCs w:val="1"/>
        </w:rPr>
        <w:t>(</w:t>
      </w:r>
      <w:r w:rsidRPr="38A5F5F6" w:rsidR="38A5F5F6">
        <w:rPr>
          <w:i w:val="1"/>
          <w:iCs w:val="1"/>
        </w:rPr>
        <w:t>ghi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rõ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nhìn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mờ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đỏ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mắt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đau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nhức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chói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cộm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chảy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nước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mắt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đốm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đen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chấn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thương</w:t>
      </w:r>
      <w:r w:rsidRPr="38A5F5F6" w:rsidR="38A5F5F6">
        <w:rPr>
          <w:i w:val="1"/>
          <w:iCs w:val="1"/>
        </w:rPr>
        <w:t>...):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</w:t>
      </w:r>
      <w:r w:rsidR="32324D46">
        <w:rPr/>
        <w:t>.........................................................................................................................................................................................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38A5F5F6" w14:paraId="2CF55FED" wp14:textId="60FA4695">
      <w:pPr>
        <w:pStyle w:val="Normal"/>
        <w:spacing w:before="80" w:after="120"/>
      </w:pPr>
      <w:r w:rsidRPr="38A5F5F6" w:rsidR="38A5F5F6">
        <w:rPr>
          <w:b w:val="1"/>
          <w:bCs w:val="1"/>
        </w:rPr>
        <w:t xml:space="preserve">3. </w:t>
      </w:r>
      <w:r w:rsidRPr="38A5F5F6" w:rsidR="38A5F5F6">
        <w:rPr>
          <w:b w:val="1"/>
          <w:bCs w:val="1"/>
        </w:rPr>
        <w:t>Diễn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biến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bệnh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và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các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loại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thuốc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nhỏ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mắt</w:t>
      </w:r>
      <w:r w:rsidRPr="38A5F5F6" w:rsidR="38A5F5F6">
        <w:rPr>
          <w:b w:val="1"/>
          <w:bCs w:val="1"/>
        </w:rPr>
        <w:t>/</w:t>
      </w:r>
      <w:r w:rsidRPr="38A5F5F6" w:rsidR="38A5F5F6">
        <w:rPr>
          <w:b w:val="1"/>
          <w:bCs w:val="1"/>
        </w:rPr>
        <w:t>thuốc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uống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đã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tự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dùng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trước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khi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đến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khám</w:t>
      </w:r>
      <w:r w:rsidRPr="38A5F5F6" w:rsidR="38A5F5F6">
        <w:rPr>
          <w:b w:val="1"/>
          <w:bCs w:val="1"/>
        </w:rPr>
        <w:t>: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....................................................................................................................................................................................................</w:t>
      </w:r>
      <w:r w:rsidR="4ED782F9">
        <w:rPr/>
        <w:t>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38A5F5F6" w14:paraId="2839557A" wp14:textId="1F7A6C84">
      <w:pPr>
        <w:spacing w:before="120" w:after="60"/>
        <w:rPr>
          <w:b w:val="1"/>
          <w:bCs w:val="1"/>
        </w:rPr>
      </w:pPr>
      <w:r w:rsidRPr="38A5F5F6" w:rsidR="38A5F5F6">
        <w:rPr>
          <w:b w:val="1"/>
          <w:bCs w:val="1"/>
        </w:rPr>
        <w:t xml:space="preserve">III. TIỀN SỬ BỆNH VỀ MẮT </w:t>
      </w:r>
    </w:p>
    <w:p xmlns:wp14="http://schemas.microsoft.com/office/word/2010/wordml" w14:paraId="445BD786" wp14:textId="2EB3D8AD">
      <w:pPr>
        <w:spacing w:after="40"/>
      </w:pPr>
      <w:r w:rsidRPr="38A5F5F6" w:rsidR="38A5F5F6">
        <w:rPr>
          <w:b w:val="1"/>
          <w:bCs w:val="1"/>
        </w:rPr>
        <w:t xml:space="preserve">1. Bệnh </w:t>
      </w:r>
      <w:r w:rsidRPr="38A5F5F6" w:rsidR="38A5F5F6">
        <w:rPr>
          <w:b w:val="1"/>
          <w:bCs w:val="1"/>
        </w:rPr>
        <w:t>lý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về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mắt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đã</w:t>
      </w:r>
      <w:r w:rsidRPr="38A5F5F6" w:rsidR="38A5F5F6">
        <w:rPr>
          <w:b w:val="1"/>
          <w:bCs w:val="1"/>
        </w:rPr>
        <w:t>/</w:t>
      </w:r>
      <w:r w:rsidRPr="38A5F5F6" w:rsidR="38A5F5F6">
        <w:rPr>
          <w:b w:val="1"/>
          <w:bCs w:val="1"/>
        </w:rPr>
        <w:t>đang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mắc</w:t>
      </w:r>
      <w:r w:rsidRPr="38A5F5F6" w:rsidR="38A5F5F6">
        <w:rPr>
          <w:b w:val="1"/>
          <w:bCs w:val="1"/>
        </w:rPr>
        <w:t xml:space="preserve">: </w:t>
      </w:r>
      <w:r w:rsidR="38A5F5F6">
        <w:rPr/>
        <w:t xml:space="preserve">☐ Chưa </w:t>
      </w:r>
      <w:r w:rsidR="38A5F5F6">
        <w:rPr/>
        <w:t>từng</w:t>
      </w:r>
      <w:r w:rsidR="38A5F5F6">
        <w:rPr/>
        <w:t xml:space="preserve"> </w:t>
      </w:r>
      <w:r w:rsidR="38A5F5F6">
        <w:rPr/>
        <w:t>mắc</w:t>
      </w:r>
      <w:r w:rsidR="38A5F5F6">
        <w:rPr/>
        <w:t xml:space="preserve"> </w:t>
      </w:r>
      <w:r w:rsidR="38A5F5F6">
        <w:rPr/>
        <w:t>bệnh</w:t>
      </w:r>
      <w:r w:rsidR="38A5F5F6">
        <w:rPr/>
        <w:t xml:space="preserve"> </w:t>
      </w:r>
      <w:r w:rsidR="38A5F5F6">
        <w:rPr/>
        <w:t>mắt</w:t>
      </w:r>
      <w:r w:rsidR="38A5F5F6">
        <w:rPr/>
        <w:t xml:space="preserve">      ☐ Glaucoma       ☐ </w:t>
      </w:r>
      <w:r w:rsidR="38A5F5F6">
        <w:rPr/>
        <w:t>Đục</w:t>
      </w:r>
      <w:r w:rsidR="38A5F5F6">
        <w:rPr/>
        <w:t xml:space="preserve"> </w:t>
      </w:r>
      <w:r w:rsidR="38A5F5F6">
        <w:rPr/>
        <w:t>thủy</w:t>
      </w:r>
      <w:r w:rsidR="38A5F5F6">
        <w:rPr/>
        <w:t xml:space="preserve"> </w:t>
      </w:r>
      <w:r w:rsidR="38A5F5F6">
        <w:rPr/>
        <w:t>tinh</w:t>
      </w:r>
      <w:r w:rsidR="38A5F5F6">
        <w:rPr/>
        <w:t xml:space="preserve"> </w:t>
      </w:r>
      <w:r w:rsidR="38A5F5F6">
        <w:rPr/>
        <w:t>thể</w:t>
      </w:r>
      <w:r w:rsidR="38A5F5F6">
        <w:rPr/>
        <w:t xml:space="preserve">   </w:t>
      </w:r>
    </w:p>
    <w:p xmlns:wp14="http://schemas.microsoft.com/office/word/2010/wordml" w14:paraId="0E341E3D" wp14:textId="0CC4720B">
      <w:pPr>
        <w:spacing w:after="40"/>
      </w:pPr>
      <w:r w:rsidR="38A5F5F6">
        <w:rPr/>
        <w:t xml:space="preserve"> ☐ </w:t>
      </w:r>
      <w:r w:rsidR="38A5F5F6">
        <w:rPr/>
        <w:t>Cận</w:t>
      </w:r>
      <w:r w:rsidR="38A5F5F6">
        <w:rPr/>
        <w:t>/</w:t>
      </w:r>
      <w:r w:rsidR="38A5F5F6">
        <w:rPr/>
        <w:t>viễn</w:t>
      </w:r>
      <w:r w:rsidR="38A5F5F6">
        <w:rPr/>
        <w:t>/</w:t>
      </w:r>
      <w:r w:rsidR="38A5F5F6">
        <w:rPr/>
        <w:t>loạn</w:t>
      </w:r>
      <w:r w:rsidR="38A5F5F6">
        <w:rPr/>
        <w:t xml:space="preserve"> </w:t>
      </w:r>
      <w:r w:rsidR="38A5F5F6">
        <w:rPr/>
        <w:t>thị</w:t>
      </w:r>
      <w:r w:rsidR="38A5F5F6">
        <w:rPr/>
        <w:t xml:space="preserve"> (</w:t>
      </w:r>
      <w:r w:rsidR="38A5F5F6">
        <w:rPr/>
        <w:t>Đeo</w:t>
      </w:r>
      <w:r w:rsidR="38A5F5F6">
        <w:rPr/>
        <w:t xml:space="preserve"> </w:t>
      </w:r>
      <w:r w:rsidR="38A5F5F6">
        <w:rPr/>
        <w:t>kính</w:t>
      </w:r>
      <w:r w:rsidR="38A5F5F6">
        <w:rPr/>
        <w:t xml:space="preserve"> </w:t>
      </w:r>
      <w:r w:rsidR="38A5F5F6">
        <w:rPr/>
        <w:t>áp</w:t>
      </w:r>
      <w:r w:rsidR="38A5F5F6">
        <w:rPr/>
        <w:t xml:space="preserve"> </w:t>
      </w:r>
      <w:r w:rsidR="38A5F5F6">
        <w:rPr/>
        <w:t>tròng</w:t>
      </w:r>
      <w:r w:rsidR="38A5F5F6">
        <w:rPr/>
        <w:t xml:space="preserve">/Ortho-K: ☐ </w:t>
      </w:r>
      <w:r w:rsidR="38A5F5F6">
        <w:rPr/>
        <w:t>Có</w:t>
      </w:r>
      <w:r w:rsidR="38A5F5F6">
        <w:rPr/>
        <w:t xml:space="preserve"> ☐ </w:t>
      </w:r>
      <w:r w:rsidR="38A5F5F6">
        <w:rPr/>
        <w:t>Không</w:t>
      </w:r>
      <w:r w:rsidR="38A5F5F6">
        <w:rPr/>
        <w:t xml:space="preserve">)      ☐ Bệnh </w:t>
      </w:r>
      <w:r w:rsidR="38A5F5F6">
        <w:rPr/>
        <w:t>võng</w:t>
      </w:r>
      <w:r w:rsidR="38A5F5F6">
        <w:rPr/>
        <w:t xml:space="preserve"> </w:t>
      </w:r>
      <w:r w:rsidR="38A5F5F6">
        <w:rPr/>
        <w:t>mạc</w:t>
      </w:r>
      <w:r w:rsidR="38A5F5F6">
        <w:rPr/>
        <w:t xml:space="preserve">, </w:t>
      </w:r>
      <w:r w:rsidR="38A5F5F6">
        <w:rPr/>
        <w:t>viêm</w:t>
      </w:r>
      <w:r w:rsidR="38A5F5F6">
        <w:rPr/>
        <w:t xml:space="preserve"> </w:t>
      </w:r>
      <w:r w:rsidR="38A5F5F6">
        <w:rPr/>
        <w:t>màng</w:t>
      </w:r>
      <w:r w:rsidR="38A5F5F6">
        <w:rPr/>
        <w:t xml:space="preserve"> </w:t>
      </w:r>
      <w:r w:rsidR="38A5F5F6">
        <w:rPr/>
        <w:t>bồ</w:t>
      </w:r>
      <w:r w:rsidR="38A5F5F6">
        <w:rPr/>
        <w:t xml:space="preserve"> </w:t>
      </w:r>
      <w:r w:rsidR="38A5F5F6">
        <w:rPr/>
        <w:t>đào</w:t>
      </w:r>
      <w:r w:rsidR="38A5F5F6">
        <w:rPr/>
        <w:t xml:space="preserve">, </w:t>
      </w:r>
      <w:r w:rsidR="38A5F5F6">
        <w:rPr/>
        <w:t>khô</w:t>
      </w:r>
      <w:r w:rsidR="38A5F5F6">
        <w:rPr/>
        <w:t xml:space="preserve"> </w:t>
      </w:r>
      <w:r w:rsidR="38A5F5F6">
        <w:rPr/>
        <w:t>mắt</w:t>
      </w:r>
    </w:p>
    <w:p xmlns:wp14="http://schemas.microsoft.com/office/word/2010/wordml" w:rsidP="38A5F5F6" w14:paraId="58D97922" wp14:textId="010B4AD8">
      <w:pPr>
        <w:pStyle w:val="Normal"/>
        <w:spacing w:after="120"/>
      </w:pPr>
      <w:r w:rsidRPr="38A5F5F6" w:rsidR="38A5F5F6">
        <w:rPr>
          <w:b w:val="1"/>
          <w:bCs w:val="1"/>
        </w:rPr>
        <w:t xml:space="preserve">2. </w:t>
      </w:r>
      <w:r w:rsidRPr="38A5F5F6" w:rsidR="38A5F5F6">
        <w:rPr>
          <w:b w:val="1"/>
          <w:bCs w:val="1"/>
        </w:rPr>
        <w:t>Phẫu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thuật</w:t>
      </w:r>
      <w:r w:rsidRPr="38A5F5F6" w:rsidR="38A5F5F6">
        <w:rPr>
          <w:b w:val="1"/>
          <w:bCs w:val="1"/>
        </w:rPr>
        <w:t xml:space="preserve">, can </w:t>
      </w:r>
      <w:r w:rsidRPr="38A5F5F6" w:rsidR="38A5F5F6">
        <w:rPr>
          <w:b w:val="1"/>
          <w:bCs w:val="1"/>
        </w:rPr>
        <w:t>thiệp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hoặc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chấn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thương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mắt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cũ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i w:val="1"/>
          <w:iCs w:val="1"/>
        </w:rPr>
        <w:t>(</w:t>
      </w:r>
      <w:r w:rsidRPr="38A5F5F6" w:rsidR="38A5F5F6">
        <w:rPr>
          <w:i w:val="1"/>
          <w:iCs w:val="1"/>
        </w:rPr>
        <w:t>ghi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rõ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mổ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cận</w:t>
      </w:r>
      <w:r w:rsidRPr="38A5F5F6" w:rsidR="38A5F5F6">
        <w:rPr>
          <w:i w:val="1"/>
          <w:iCs w:val="1"/>
        </w:rPr>
        <w:t xml:space="preserve"> LASIK/SMILE, </w:t>
      </w:r>
      <w:r w:rsidRPr="38A5F5F6" w:rsidR="38A5F5F6">
        <w:rPr>
          <w:i w:val="1"/>
          <w:iCs w:val="1"/>
        </w:rPr>
        <w:t>mổ</w:t>
      </w:r>
      <w:r w:rsidRPr="38A5F5F6" w:rsidR="38A5F5F6">
        <w:rPr>
          <w:i w:val="1"/>
          <w:iCs w:val="1"/>
        </w:rPr>
        <w:t xml:space="preserve"> Phaco, </w:t>
      </w:r>
      <w:r w:rsidRPr="38A5F5F6" w:rsidR="38A5F5F6">
        <w:rPr>
          <w:i w:val="1"/>
          <w:iCs w:val="1"/>
        </w:rPr>
        <w:t>cắt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dịch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kính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tiêm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thuốc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mắt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mổ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lác</w:t>
      </w:r>
      <w:r w:rsidRPr="38A5F5F6" w:rsidR="38A5F5F6">
        <w:rPr>
          <w:i w:val="1"/>
          <w:iCs w:val="1"/>
        </w:rPr>
        <w:t xml:space="preserve">, </w:t>
      </w:r>
      <w:r w:rsidRPr="38A5F5F6" w:rsidR="38A5F5F6">
        <w:rPr>
          <w:i w:val="1"/>
          <w:iCs w:val="1"/>
        </w:rPr>
        <w:t>chấn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thương</w:t>
      </w:r>
      <w:r w:rsidRPr="38A5F5F6" w:rsidR="38A5F5F6">
        <w:rPr>
          <w:i w:val="1"/>
          <w:iCs w:val="1"/>
        </w:rPr>
        <w:t>...):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....................................................................................................................................................................................................</w:t>
      </w:r>
      <w:r w:rsidR="0C4BEE61">
        <w:rPr/>
        <w:t>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38A5F5F6" w14:paraId="5C5D47A1" wp14:textId="20EDE4BB">
      <w:pPr>
        <w:spacing w:before="120" w:after="60"/>
        <w:rPr>
          <w:b w:val="1"/>
          <w:bCs w:val="1"/>
        </w:rPr>
      </w:pPr>
      <w:r w:rsidRPr="38A5F5F6" w:rsidR="38A5F5F6">
        <w:rPr>
          <w:b w:val="1"/>
          <w:bCs w:val="1"/>
        </w:rPr>
        <w:t xml:space="preserve">IV. TIỀN SỬ DỊ ỨNG, BỆNH TOÀN THÂN &amp; THUỐC ĐANG DÙNG </w:t>
      </w:r>
    </w:p>
    <w:p xmlns:wp14="http://schemas.microsoft.com/office/word/2010/wordml" w:rsidP="38A5F5F6" w14:paraId="6DD012C7" wp14:textId="6BEB246A">
      <w:pPr>
        <w:pStyle w:val="Normal"/>
        <w:spacing w:after="40"/>
      </w:pPr>
      <w:r w:rsidRPr="38A5F5F6" w:rsidR="38A5F5F6">
        <w:rPr>
          <w:b w:val="1"/>
          <w:bCs w:val="1"/>
        </w:rPr>
        <w:t xml:space="preserve">1. </w:t>
      </w:r>
      <w:r w:rsidRPr="38A5F5F6" w:rsidR="38A5F5F6">
        <w:rPr>
          <w:b w:val="1"/>
          <w:bCs w:val="1"/>
        </w:rPr>
        <w:t>Tiền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sử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dị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ứng</w:t>
      </w:r>
      <w:r w:rsidRPr="38A5F5F6" w:rsidR="38A5F5F6">
        <w:rPr>
          <w:b w:val="1"/>
          <w:bCs w:val="1"/>
        </w:rPr>
        <w:t xml:space="preserve">: </w:t>
      </w:r>
      <w:r w:rsidRPr="38A5F5F6" w:rsidR="38A5F5F6">
        <w:rPr>
          <w:b w:val="1"/>
          <w:bCs w:val="1"/>
        </w:rPr>
        <w:t>☐ CHƯA TỪNG BỊ DỊ ỨNG      ☐ CÓ DỊ ỨNG THUỐC / DỊ NGUYÊN</w:t>
      </w:r>
      <w:r>
        <w:br/>
      </w:r>
      <w:r w:rsidRPr="38A5F5F6" w:rsidR="38A5F5F6">
        <w:rPr>
          <w:b w:val="1"/>
          <w:bCs w:val="1"/>
        </w:rPr>
        <w:t xml:space="preserve">- </w:t>
      </w:r>
      <w:r w:rsidRPr="38A5F5F6" w:rsidR="38A5F5F6">
        <w:rPr>
          <w:b w:val="1"/>
          <w:bCs w:val="1"/>
        </w:rPr>
        <w:t>Thuốc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tê</w:t>
      </w:r>
      <w:r w:rsidRPr="38A5F5F6" w:rsidR="38A5F5F6">
        <w:rPr>
          <w:b w:val="1"/>
          <w:bCs w:val="1"/>
        </w:rPr>
        <w:t xml:space="preserve">, </w:t>
      </w:r>
      <w:r w:rsidRPr="38A5F5F6" w:rsidR="38A5F5F6">
        <w:rPr>
          <w:b w:val="1"/>
          <w:bCs w:val="1"/>
        </w:rPr>
        <w:t>kháng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sinh</w:t>
      </w:r>
      <w:r w:rsidRPr="38A5F5F6" w:rsidR="38A5F5F6">
        <w:rPr>
          <w:b w:val="1"/>
          <w:bCs w:val="1"/>
        </w:rPr>
        <w:t xml:space="preserve">, </w:t>
      </w:r>
      <w:r w:rsidRPr="38A5F5F6" w:rsidR="38A5F5F6">
        <w:rPr>
          <w:b w:val="1"/>
          <w:bCs w:val="1"/>
        </w:rPr>
        <w:t>thuốc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nhỏ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mắt</w:t>
      </w:r>
      <w:r w:rsidRPr="38A5F5F6" w:rsidR="38A5F5F6">
        <w:rPr>
          <w:b w:val="1"/>
          <w:bCs w:val="1"/>
        </w:rPr>
        <w:t xml:space="preserve">, </w:t>
      </w:r>
      <w:r w:rsidRPr="38A5F5F6" w:rsidR="38A5F5F6">
        <w:rPr>
          <w:b w:val="1"/>
          <w:bCs w:val="1"/>
        </w:rPr>
        <w:t>chất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cản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quang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hoặc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dị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nguyên</w:t>
      </w:r>
      <w:r w:rsidRPr="38A5F5F6" w:rsidR="38A5F5F6">
        <w:rPr>
          <w:b w:val="1"/>
          <w:bCs w:val="1"/>
        </w:rPr>
        <w:t>: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....................................................................................................................................................................................................</w:t>
      </w:r>
      <w:r w:rsidR="44EA3606">
        <w:rPr/>
        <w:t>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:rsidP="38A5F5F6" w14:paraId="2811113E" wp14:textId="32AF046A">
      <w:pPr>
        <w:pStyle w:val="Normal"/>
        <w:spacing w:before="80" w:after="120"/>
      </w:pPr>
      <w:r w:rsidRPr="38A5F5F6" w:rsidR="38A5F5F6">
        <w:rPr>
          <w:b w:val="1"/>
          <w:bCs w:val="1"/>
        </w:rPr>
        <w:t xml:space="preserve">2. </w:t>
      </w:r>
      <w:r w:rsidRPr="38A5F5F6" w:rsidR="38A5F5F6">
        <w:rPr>
          <w:b w:val="1"/>
          <w:bCs w:val="1"/>
        </w:rPr>
        <w:t>Bệnh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toàn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thân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mãn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tính</w:t>
      </w:r>
      <w:r w:rsidRPr="38A5F5F6" w:rsidR="38A5F5F6">
        <w:rPr>
          <w:b w:val="1"/>
          <w:bCs w:val="1"/>
        </w:rPr>
        <w:t xml:space="preserve"> &amp; </w:t>
      </w:r>
      <w:r w:rsidRPr="38A5F5F6" w:rsidR="38A5F5F6">
        <w:rPr>
          <w:b w:val="1"/>
          <w:bCs w:val="1"/>
        </w:rPr>
        <w:t>thuốc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đang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dùng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hàng</w:t>
      </w:r>
      <w:r w:rsidRPr="38A5F5F6" w:rsidR="38A5F5F6">
        <w:rPr>
          <w:b w:val="1"/>
          <w:bCs w:val="1"/>
        </w:rPr>
        <w:t xml:space="preserve"> </w:t>
      </w:r>
      <w:r w:rsidRPr="38A5F5F6" w:rsidR="38A5F5F6">
        <w:rPr>
          <w:b w:val="1"/>
          <w:bCs w:val="1"/>
        </w:rPr>
        <w:t>ngày</w:t>
      </w:r>
      <w:r w:rsidRPr="38A5F5F6" w:rsidR="38A5F5F6">
        <w:rPr>
          <w:b w:val="1"/>
          <w:bCs w:val="1"/>
        </w:rPr>
        <w:t xml:space="preserve">: </w:t>
      </w:r>
      <w:r w:rsidR="38A5F5F6">
        <w:rPr/>
        <w:t xml:space="preserve">☐ </w:t>
      </w:r>
      <w:r w:rsidR="38A5F5F6">
        <w:rPr/>
        <w:t>Tăng</w:t>
      </w:r>
      <w:r w:rsidR="38A5F5F6">
        <w:rPr/>
        <w:t xml:space="preserve"> </w:t>
      </w:r>
      <w:r w:rsidR="38A5F5F6">
        <w:rPr/>
        <w:t>huyết</w:t>
      </w:r>
      <w:r w:rsidR="38A5F5F6">
        <w:rPr/>
        <w:t xml:space="preserve"> </w:t>
      </w:r>
      <w:r w:rsidR="38A5F5F6">
        <w:rPr/>
        <w:t>áp</w:t>
      </w:r>
      <w:r w:rsidR="38A5F5F6">
        <w:rPr/>
        <w:t xml:space="preserve">  ☐ </w:t>
      </w:r>
      <w:r w:rsidR="38A5F5F6">
        <w:rPr/>
        <w:t>Bệnh</w:t>
      </w:r>
      <w:r w:rsidR="38A5F5F6">
        <w:rPr/>
        <w:t xml:space="preserve"> </w:t>
      </w:r>
      <w:r w:rsidR="38A5F5F6">
        <w:rPr/>
        <w:t>tim</w:t>
      </w:r>
      <w:r w:rsidR="38A5F5F6">
        <w:rPr/>
        <w:t xml:space="preserve"> </w:t>
      </w:r>
      <w:r w:rsidR="38A5F5F6">
        <w:rPr/>
        <w:t>mạch</w:t>
      </w:r>
      <w:r w:rsidR="38A5F5F6">
        <w:rPr/>
        <w:t xml:space="preserve">  ☐ </w:t>
      </w:r>
      <w:r w:rsidR="38A5F5F6">
        <w:rPr/>
        <w:t>Đái</w:t>
      </w:r>
      <w:r w:rsidR="38A5F5F6">
        <w:rPr/>
        <w:t xml:space="preserve"> </w:t>
      </w:r>
      <w:r w:rsidR="38A5F5F6">
        <w:rPr/>
        <w:t>tháo</w:t>
      </w:r>
      <w:r w:rsidR="38A5F5F6">
        <w:rPr/>
        <w:t xml:space="preserve"> </w:t>
      </w:r>
      <w:r w:rsidR="38A5F5F6">
        <w:rPr/>
        <w:t>đường</w:t>
      </w:r>
      <w:r w:rsidR="38A5F5F6">
        <w:rPr/>
        <w:t xml:space="preserve">  ☐ Hen </w:t>
      </w:r>
      <w:r w:rsidR="38A5F5F6">
        <w:rPr/>
        <w:t>phế</w:t>
      </w:r>
      <w:r w:rsidR="38A5F5F6">
        <w:rPr/>
        <w:t xml:space="preserve"> </w:t>
      </w:r>
      <w:r w:rsidR="38A5F5F6">
        <w:rPr/>
        <w:t>quản</w:t>
      </w:r>
      <w:r w:rsidR="38A5F5F6">
        <w:rPr/>
        <w:t>/COPD  ☐ Basedow/</w:t>
      </w:r>
      <w:r w:rsidR="38A5F5F6">
        <w:rPr/>
        <w:t>tuyến</w:t>
      </w:r>
      <w:r w:rsidR="38A5F5F6">
        <w:rPr/>
        <w:t xml:space="preserve"> </w:t>
      </w:r>
      <w:r w:rsidR="38A5F5F6">
        <w:rPr/>
        <w:t>giáp</w:t>
      </w:r>
      <w:r w:rsidR="38A5F5F6">
        <w:rPr/>
        <w:t xml:space="preserve">  ☐ </w:t>
      </w:r>
      <w:r w:rsidR="38A5F5F6">
        <w:rPr/>
        <w:t>Dễ</w:t>
      </w:r>
      <w:r w:rsidR="38A5F5F6">
        <w:rPr/>
        <w:t xml:space="preserve"> </w:t>
      </w:r>
      <w:r w:rsidR="38A5F5F6">
        <w:rPr/>
        <w:t>chảy</w:t>
      </w:r>
      <w:r w:rsidR="38A5F5F6">
        <w:rPr/>
        <w:t xml:space="preserve"> </w:t>
      </w:r>
      <w:r w:rsidR="38A5F5F6">
        <w:rPr/>
        <w:t>máu</w:t>
      </w:r>
      <w:r w:rsidR="38A5F5F6">
        <w:rPr/>
        <w:t xml:space="preserve">  ☐ </w:t>
      </w:r>
      <w:r w:rsidR="38A5F5F6">
        <w:rPr/>
        <w:t>Bệnh</w:t>
      </w:r>
      <w:r w:rsidR="38A5F5F6">
        <w:rPr/>
        <w:t xml:space="preserve"> </w:t>
      </w:r>
      <w:r w:rsidR="38A5F5F6">
        <w:rPr/>
        <w:t>thận</w:t>
      </w:r>
      <w:r w:rsidR="38A5F5F6">
        <w:rPr/>
        <w:t>/</w:t>
      </w:r>
      <w:r w:rsidR="38A5F5F6">
        <w:rPr/>
        <w:t>gan</w:t>
      </w:r>
      <w:r w:rsidR="38A5F5F6">
        <w:rPr/>
        <w:t xml:space="preserve">  ☐ </w:t>
      </w:r>
      <w:r w:rsidR="38A5F5F6">
        <w:rPr/>
        <w:t>Bệnh</w:t>
      </w:r>
      <w:r w:rsidR="38A5F5F6">
        <w:rPr/>
        <w:t xml:space="preserve"> </w:t>
      </w:r>
      <w:r w:rsidR="38A5F5F6">
        <w:rPr/>
        <w:t>tự</w:t>
      </w:r>
      <w:r w:rsidR="38A5F5F6">
        <w:rPr/>
        <w:t xml:space="preserve"> </w:t>
      </w:r>
      <w:r w:rsidR="38A5F5F6">
        <w:rPr/>
        <w:t>miễn</w:t>
      </w:r>
      <w:r w:rsidR="38A5F5F6">
        <w:rPr/>
        <w:t xml:space="preserve">  ☐ </w:t>
      </w:r>
      <w:r w:rsidR="38A5F5F6">
        <w:rPr/>
        <w:t>Phụ</w:t>
      </w:r>
      <w:r w:rsidR="38A5F5F6">
        <w:rPr/>
        <w:t xml:space="preserve"> </w:t>
      </w:r>
      <w:r w:rsidR="38A5F5F6">
        <w:rPr/>
        <w:t>nữ</w:t>
      </w:r>
      <w:r w:rsidR="38A5F5F6">
        <w:rPr/>
        <w:t xml:space="preserve"> </w:t>
      </w:r>
      <w:r w:rsidR="38A5F5F6">
        <w:rPr/>
        <w:t>mang</w:t>
      </w:r>
      <w:r w:rsidR="38A5F5F6">
        <w:rPr/>
        <w:t xml:space="preserve"> </w:t>
      </w:r>
      <w:r w:rsidR="38A5F5F6">
        <w:rPr/>
        <w:t>thai</w:t>
      </w:r>
      <w:r w:rsidR="38A5F5F6">
        <w:rPr/>
        <w:t xml:space="preserve"> / </w:t>
      </w:r>
      <w:r w:rsidR="38A5F5F6">
        <w:rPr/>
        <w:t>cho</w:t>
      </w:r>
      <w:r w:rsidR="38A5F5F6">
        <w:rPr/>
        <w:t xml:space="preserve"> con </w:t>
      </w:r>
      <w:r w:rsidR="38A5F5F6">
        <w:rPr/>
        <w:t>bú</w:t>
      </w:r>
      <w:r w:rsidR="38A5F5F6">
        <w:rPr/>
        <w:t xml:space="preserve">  ☐ </w:t>
      </w:r>
      <w:r w:rsidR="38A5F5F6">
        <w:rPr/>
        <w:t>Tiền</w:t>
      </w:r>
      <w:r w:rsidR="38A5F5F6">
        <w:rPr/>
        <w:t xml:space="preserve"> </w:t>
      </w:r>
      <w:r w:rsidR="38A5F5F6">
        <w:rPr/>
        <w:t>sử</w:t>
      </w:r>
      <w:r w:rsidR="38A5F5F6">
        <w:rPr/>
        <w:t xml:space="preserve"> </w:t>
      </w:r>
      <w:r w:rsidR="38A5F5F6">
        <w:rPr/>
        <w:t>gia</w:t>
      </w:r>
      <w:r w:rsidR="38A5F5F6">
        <w:rPr/>
        <w:t xml:space="preserve"> </w:t>
      </w:r>
      <w:r w:rsidR="38A5F5F6">
        <w:rPr/>
        <w:t>đình</w:t>
      </w:r>
      <w:r w:rsidR="38A5F5F6">
        <w:rPr/>
        <w:t xml:space="preserve"> </w:t>
      </w:r>
      <w:r w:rsidR="38A5F5F6">
        <w:rPr/>
        <w:t>mắc</w:t>
      </w:r>
      <w:r w:rsidR="38A5F5F6">
        <w:rPr/>
        <w:t xml:space="preserve"> Glaucoma / </w:t>
      </w:r>
      <w:r w:rsidR="38A5F5F6">
        <w:rPr/>
        <w:t>mù</w:t>
      </w:r>
      <w:r w:rsidR="38A5F5F6">
        <w:rPr/>
        <w:t xml:space="preserve"> </w:t>
      </w:r>
      <w:r w:rsidR="38A5F5F6">
        <w:rPr/>
        <w:t>lòa</w:t>
      </w:r>
      <w:r w:rsidR="38A5F5F6">
        <w:rPr/>
        <w:t xml:space="preserve">    </w:t>
      </w:r>
      <w:r w:rsidRPr="38A5F5F6" w:rsidR="38A5F5F6">
        <w:rPr>
          <w:i w:val="1"/>
          <w:iCs w:val="1"/>
        </w:rPr>
        <w:t xml:space="preserve">- </w:t>
      </w:r>
      <w:r w:rsidRPr="38A5F5F6" w:rsidR="38A5F5F6">
        <w:rPr>
          <w:i w:val="1"/>
          <w:iCs w:val="1"/>
        </w:rPr>
        <w:t>Tên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các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thuốc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đang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uống</w:t>
      </w:r>
      <w:r w:rsidRPr="38A5F5F6" w:rsidR="38A5F5F6">
        <w:rPr>
          <w:i w:val="1"/>
          <w:iCs w:val="1"/>
        </w:rPr>
        <w:t>/</w:t>
      </w:r>
      <w:r w:rsidRPr="38A5F5F6" w:rsidR="38A5F5F6">
        <w:rPr>
          <w:i w:val="1"/>
          <w:iCs w:val="1"/>
        </w:rPr>
        <w:t>tiêm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hàng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ngày</w:t>
      </w:r>
      <w:r w:rsidRPr="38A5F5F6" w:rsidR="38A5F5F6">
        <w:rPr>
          <w:i w:val="1"/>
          <w:iCs w:val="1"/>
        </w:rPr>
        <w:t xml:space="preserve"> (</w:t>
      </w:r>
      <w:r w:rsidRPr="38A5F5F6" w:rsidR="38A5F5F6">
        <w:rPr>
          <w:i w:val="1"/>
          <w:iCs w:val="1"/>
        </w:rPr>
        <w:t>đặc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biệt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thuốc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chống</w:t>
      </w:r>
      <w:r w:rsidRPr="38A5F5F6" w:rsidR="38A5F5F6">
        <w:rPr>
          <w:i w:val="1"/>
          <w:iCs w:val="1"/>
        </w:rPr>
        <w:t xml:space="preserve"> </w:t>
      </w:r>
      <w:r w:rsidRPr="38A5F5F6" w:rsidR="38A5F5F6">
        <w:rPr>
          <w:i w:val="1"/>
          <w:iCs w:val="1"/>
        </w:rPr>
        <w:t>đông</w:t>
      </w:r>
      <w:r w:rsidRPr="38A5F5F6" w:rsidR="38A5F5F6">
        <w:rPr>
          <w:i w:val="1"/>
          <w:iCs w:val="1"/>
        </w:rPr>
        <w:t xml:space="preserve"> Aspirin/Plavix, corticoid...):</w:t>
      </w:r>
      <w:r>
        <w:br/>
      </w:r>
      <w:r w:rsidR="38A5F5F6">
        <w:rPr/>
        <w:t>....................................................................................................................................................................................................</w:t>
      </w:r>
      <w:r w:rsidR="39880255">
        <w:rPr/>
        <w:t>...............................................................................................................................................................................</w:t>
      </w:r>
    </w:p>
    <w:p xmlns:wp14="http://schemas.microsoft.com/office/word/2010/wordml" w14:paraId="40334499" wp14:textId="77777777">
      <w:pPr>
        <w:spacing w:before="120" w:after="60"/>
      </w:pPr>
      <w:r w:rsidRPr="38A5F5F6" w:rsidR="38A5F5F6">
        <w:rPr>
          <w:b w:val="1"/>
          <w:bCs w:val="1"/>
        </w:rPr>
        <w:t>V. CAM KẾT VÀ CHỊU TRÁCH NHIỆM PHÁP LÝ</w:t>
      </w:r>
    </w:p>
    <w:p xmlns:wp14="http://schemas.microsoft.com/office/word/2010/wordml" w:rsidP="38A5F5F6" w14:paraId="63E82585" wp14:textId="41E846D1">
      <w:pPr>
        <w:pStyle w:val="Normal"/>
        <w:suppressLineNumbers w:val="0"/>
        <w:bidi w:val="0"/>
        <w:spacing w:before="0" w:beforeAutospacing="off" w:after="40" w:afterAutospacing="off" w:line="276" w:lineRule="auto"/>
        <w:ind w:left="0" w:right="0"/>
        <w:jc w:val="left"/>
      </w:pPr>
      <w:r w:rsidRPr="38A5F5F6" w:rsidR="6E7EB149">
        <w:rPr>
          <w:b w:val="1"/>
          <w:bCs w:val="1"/>
        </w:rPr>
        <w:t>T</w:t>
      </w:r>
      <w:r w:rsidRPr="38A5F5F6" w:rsidR="38A5F5F6">
        <w:rPr>
          <w:b w:val="1"/>
          <w:bCs w:val="1"/>
        </w:rPr>
        <w:t>ôi</w:t>
      </w:r>
      <w:r w:rsidRPr="38A5F5F6" w:rsidR="38A5F5F6">
        <w:rPr>
          <w:b w:val="1"/>
          <w:bCs w:val="1"/>
        </w:rPr>
        <w:t xml:space="preserve"> cam </w:t>
      </w:r>
      <w:r w:rsidRPr="38A5F5F6" w:rsidR="38A5F5F6">
        <w:rPr>
          <w:b w:val="1"/>
          <w:bCs w:val="1"/>
        </w:rPr>
        <w:t>đoan</w:t>
      </w:r>
      <w:r w:rsidRPr="38A5F5F6" w:rsidR="38A5F5F6">
        <w:rPr>
          <w:b w:val="1"/>
          <w:bCs w:val="1"/>
        </w:rPr>
        <w:t>:</w:t>
      </w:r>
    </w:p>
    <w:p xmlns:wp14="http://schemas.microsoft.com/office/word/2010/wordml" w:rsidP="38A5F5F6" w14:paraId="094949DD" wp14:textId="007DDE96">
      <w:pPr>
        <w:spacing w:after="40"/>
        <w:rPr>
          <w:b w:val="1"/>
          <w:bCs w:val="1"/>
          <w:u w:val="single"/>
        </w:rPr>
      </w:pPr>
      <w:r w:rsidR="38A5F5F6">
        <w:rPr/>
        <w:t xml:space="preserve">1. </w:t>
      </w:r>
      <w:r w:rsidR="38A5F5F6">
        <w:rPr/>
        <w:t>Mọi</w:t>
      </w:r>
      <w:r w:rsidR="38A5F5F6">
        <w:rPr/>
        <w:t xml:space="preserve"> </w:t>
      </w:r>
      <w:r w:rsidR="38A5F5F6">
        <w:rPr/>
        <w:t>thông</w:t>
      </w:r>
      <w:r w:rsidR="38A5F5F6">
        <w:rPr/>
        <w:t xml:space="preserve"> tin do </w:t>
      </w:r>
      <w:r w:rsidR="38A5F5F6">
        <w:rPr/>
        <w:t>tôi</w:t>
      </w:r>
      <w:r w:rsidR="38A5F5F6">
        <w:rPr/>
        <w:t xml:space="preserve"> </w:t>
      </w:r>
      <w:r w:rsidR="38A5F5F6">
        <w:rPr/>
        <w:t>tự</w:t>
      </w:r>
      <w:r w:rsidR="38A5F5F6">
        <w:rPr/>
        <w:t xml:space="preserve"> </w:t>
      </w:r>
      <w:r w:rsidR="38A5F5F6">
        <w:rPr/>
        <w:t>khai</w:t>
      </w:r>
      <w:r w:rsidR="38A5F5F6">
        <w:rPr/>
        <w:t xml:space="preserve"> </w:t>
      </w:r>
      <w:r w:rsidR="38A5F5F6">
        <w:rPr/>
        <w:t>về</w:t>
      </w:r>
      <w:r w:rsidR="38A5F5F6">
        <w:rPr/>
        <w:t xml:space="preserve"> </w:t>
      </w:r>
      <w:r w:rsidR="38A5F5F6">
        <w:rPr/>
        <w:t>bệnh</w:t>
      </w:r>
      <w:r w:rsidR="38A5F5F6">
        <w:rPr/>
        <w:t xml:space="preserve"> </w:t>
      </w:r>
      <w:r w:rsidR="38A5F5F6">
        <w:rPr/>
        <w:t>sử</w:t>
      </w:r>
      <w:r w:rsidR="38A5F5F6">
        <w:rPr/>
        <w:t xml:space="preserve">, </w:t>
      </w:r>
      <w:r w:rsidR="38A5F5F6">
        <w:rPr/>
        <w:t>tiền</w:t>
      </w:r>
      <w:r w:rsidR="38A5F5F6">
        <w:rPr/>
        <w:t xml:space="preserve"> </w:t>
      </w:r>
      <w:r w:rsidR="38A5F5F6">
        <w:rPr/>
        <w:t>sử</w:t>
      </w:r>
      <w:r w:rsidR="38A5F5F6">
        <w:rPr/>
        <w:t xml:space="preserve"> </w:t>
      </w:r>
      <w:r w:rsidR="38A5F5F6">
        <w:rPr/>
        <w:t>bệnh</w:t>
      </w:r>
      <w:r w:rsidR="38A5F5F6">
        <w:rPr/>
        <w:t xml:space="preserve"> </w:t>
      </w:r>
      <w:r w:rsidR="38A5F5F6">
        <w:rPr/>
        <w:t>và</w:t>
      </w:r>
      <w:r w:rsidR="38A5F5F6">
        <w:rPr/>
        <w:t xml:space="preserve"> </w:t>
      </w:r>
      <w:r w:rsidR="38A5F5F6">
        <w:rPr/>
        <w:t>thuốc</w:t>
      </w:r>
      <w:r w:rsidR="38A5F5F6">
        <w:rPr/>
        <w:t xml:space="preserve"> </w:t>
      </w:r>
      <w:r w:rsidR="38A5F5F6">
        <w:rPr/>
        <w:t>đang</w:t>
      </w:r>
      <w:r w:rsidR="38A5F5F6">
        <w:rPr/>
        <w:t xml:space="preserve"> </w:t>
      </w:r>
      <w:r w:rsidR="38A5F5F6">
        <w:rPr/>
        <w:t>dùng</w:t>
      </w:r>
      <w:r w:rsidR="38A5F5F6">
        <w:rPr/>
        <w:t xml:space="preserve"> ở </w:t>
      </w:r>
      <w:r w:rsidR="38A5F5F6">
        <w:rPr/>
        <w:t>trên</w:t>
      </w:r>
      <w:r w:rsidR="38A5F5F6">
        <w:rPr/>
        <w:t xml:space="preserve"> </w:t>
      </w:r>
      <w:r w:rsidR="38A5F5F6">
        <w:rPr/>
        <w:t>là</w:t>
      </w:r>
      <w:r w:rsidR="38A5F5F6">
        <w:rPr/>
        <w:t xml:space="preserve"> </w:t>
      </w:r>
      <w:r w:rsidR="38A5F5F6">
        <w:rPr/>
        <w:t>hoàn</w:t>
      </w:r>
      <w:r w:rsidR="38A5F5F6">
        <w:rPr/>
        <w:t xml:space="preserve"> </w:t>
      </w:r>
      <w:r w:rsidR="38A5F5F6">
        <w:rPr/>
        <w:t>toàn</w:t>
      </w:r>
      <w:r w:rsidR="38A5F5F6">
        <w:rPr/>
        <w:t xml:space="preserve"> </w:t>
      </w:r>
      <w:r w:rsidR="38A5F5F6">
        <w:rPr/>
        <w:t>trung</w:t>
      </w:r>
      <w:r w:rsidR="38A5F5F6">
        <w:rPr/>
        <w:t xml:space="preserve"> </w:t>
      </w:r>
      <w:r w:rsidR="38A5F5F6">
        <w:rPr/>
        <w:t>thực</w:t>
      </w:r>
      <w:r w:rsidR="38A5F5F6">
        <w:rPr/>
        <w:t xml:space="preserve">, </w:t>
      </w:r>
      <w:r w:rsidR="38A5F5F6">
        <w:rPr/>
        <w:t>đầy</w:t>
      </w:r>
      <w:r w:rsidR="38A5F5F6">
        <w:rPr/>
        <w:t xml:space="preserve"> </w:t>
      </w:r>
      <w:r w:rsidR="38A5F5F6">
        <w:rPr/>
        <w:t>đủ</w:t>
      </w:r>
      <w:r w:rsidR="38A5F5F6">
        <w:rPr/>
        <w:t xml:space="preserve"> </w:t>
      </w:r>
      <w:r w:rsidR="38A5F5F6">
        <w:rPr/>
        <w:t>và</w:t>
      </w:r>
      <w:r w:rsidR="38A5F5F6">
        <w:rPr/>
        <w:t xml:space="preserve"> </w:t>
      </w:r>
      <w:r w:rsidR="38A5F5F6">
        <w:rPr/>
        <w:t>chính</w:t>
      </w:r>
      <w:r w:rsidR="38A5F5F6">
        <w:rPr/>
        <w:t xml:space="preserve"> </w:t>
      </w:r>
      <w:r w:rsidR="38A5F5F6">
        <w:rPr/>
        <w:t>xác</w:t>
      </w:r>
      <w:r w:rsidR="38A5F5F6">
        <w:rPr/>
        <w:t xml:space="preserve">. </w:t>
      </w:r>
      <w:r w:rsidR="38A5F5F6">
        <w:rPr/>
        <w:t>Tôi</w:t>
      </w:r>
      <w:r w:rsidR="38A5F5F6">
        <w:rPr/>
        <w:t xml:space="preserve"> </w:t>
      </w:r>
      <w:r w:rsidR="38A5F5F6">
        <w:rPr/>
        <w:t>đã</w:t>
      </w:r>
      <w:r w:rsidR="38A5F5F6">
        <w:rPr/>
        <w:t xml:space="preserve"> </w:t>
      </w:r>
      <w:r w:rsidR="38A5F5F6">
        <w:rPr/>
        <w:t>được</w:t>
      </w:r>
      <w:r w:rsidR="38A5F5F6">
        <w:rPr/>
        <w:t xml:space="preserve"> </w:t>
      </w:r>
      <w:r w:rsidR="38A5F5F6">
        <w:rPr/>
        <w:t>giải</w:t>
      </w:r>
      <w:r w:rsidR="38A5F5F6">
        <w:rPr/>
        <w:t xml:space="preserve"> </w:t>
      </w:r>
      <w:r w:rsidR="38A5F5F6">
        <w:rPr/>
        <w:t>thích</w:t>
      </w:r>
      <w:r w:rsidR="38A5F5F6">
        <w:rPr/>
        <w:t xml:space="preserve"> </w:t>
      </w:r>
      <w:r w:rsidR="38A5F5F6">
        <w:rPr/>
        <w:t>rõ</w:t>
      </w:r>
      <w:r w:rsidR="38A5F5F6">
        <w:rPr/>
        <w:t xml:space="preserve"> </w:t>
      </w:r>
      <w:r w:rsidR="38A5F5F6">
        <w:rPr/>
        <w:t>tầm</w:t>
      </w:r>
      <w:r w:rsidR="38A5F5F6">
        <w:rPr/>
        <w:t xml:space="preserve"> </w:t>
      </w:r>
      <w:r w:rsidR="38A5F5F6">
        <w:rPr/>
        <w:t>quan</w:t>
      </w:r>
      <w:r w:rsidR="38A5F5F6">
        <w:rPr/>
        <w:t xml:space="preserve"> </w:t>
      </w:r>
      <w:r w:rsidR="38A5F5F6">
        <w:rPr/>
        <w:t>trọng</w:t>
      </w:r>
      <w:r w:rsidR="38A5F5F6">
        <w:rPr/>
        <w:t xml:space="preserve"> </w:t>
      </w:r>
      <w:r w:rsidR="38A5F5F6">
        <w:rPr/>
        <w:t>của</w:t>
      </w:r>
      <w:r w:rsidR="38A5F5F6">
        <w:rPr/>
        <w:t xml:space="preserve"> </w:t>
      </w:r>
      <w:r w:rsidR="38A5F5F6">
        <w:rPr/>
        <w:t>tiền</w:t>
      </w:r>
      <w:r w:rsidR="38A5F5F6">
        <w:rPr/>
        <w:t xml:space="preserve"> </w:t>
      </w:r>
      <w:r w:rsidR="38A5F5F6">
        <w:rPr/>
        <w:t>sử</w:t>
      </w:r>
      <w:r w:rsidR="38A5F5F6">
        <w:rPr/>
        <w:t xml:space="preserve"> y </w:t>
      </w:r>
      <w:r w:rsidR="38A5F5F6">
        <w:rPr/>
        <w:t>tế</w:t>
      </w:r>
      <w:r w:rsidR="38A5F5F6">
        <w:rPr/>
        <w:t xml:space="preserve"> </w:t>
      </w:r>
      <w:r w:rsidR="38A5F5F6">
        <w:rPr/>
        <w:t>đối</w:t>
      </w:r>
      <w:r w:rsidR="38A5F5F6">
        <w:rPr/>
        <w:t xml:space="preserve"> </w:t>
      </w:r>
      <w:r w:rsidR="38A5F5F6">
        <w:rPr/>
        <w:t>với</w:t>
      </w:r>
      <w:r w:rsidR="38A5F5F6">
        <w:rPr/>
        <w:t xml:space="preserve"> an </w:t>
      </w:r>
      <w:r w:rsidR="38A5F5F6">
        <w:rPr/>
        <w:t>toàn</w:t>
      </w:r>
      <w:r w:rsidR="38A5F5F6">
        <w:rPr/>
        <w:t xml:space="preserve"> </w:t>
      </w:r>
      <w:r w:rsidR="38A5F5F6">
        <w:rPr/>
        <w:t>tính</w:t>
      </w:r>
      <w:r w:rsidR="38A5F5F6">
        <w:rPr/>
        <w:t xml:space="preserve"> </w:t>
      </w:r>
      <w:r w:rsidR="38A5F5F6">
        <w:rPr/>
        <w:t>mạng</w:t>
      </w:r>
      <w:r w:rsidR="38A5F5F6">
        <w:rPr/>
        <w:t xml:space="preserve"> </w:t>
      </w:r>
      <w:r w:rsidR="38A5F5F6">
        <w:rPr/>
        <w:t>và</w:t>
      </w:r>
      <w:r w:rsidR="38A5F5F6">
        <w:rPr/>
        <w:t xml:space="preserve"> </w:t>
      </w:r>
      <w:r w:rsidR="38A5F5F6">
        <w:rPr/>
        <w:t>nguy</w:t>
      </w:r>
      <w:r w:rsidR="38A5F5F6">
        <w:rPr/>
        <w:t xml:space="preserve"> </w:t>
      </w:r>
      <w:r w:rsidR="38A5F5F6">
        <w:rPr/>
        <w:t>cơ</w:t>
      </w:r>
      <w:r w:rsidR="38A5F5F6">
        <w:rPr/>
        <w:t xml:space="preserve"> tai </w:t>
      </w:r>
      <w:r w:rsidR="38A5F5F6">
        <w:rPr/>
        <w:t>biến</w:t>
      </w:r>
      <w:r w:rsidR="38A5F5F6">
        <w:rPr/>
        <w:t xml:space="preserve"> </w:t>
      </w:r>
      <w:r w:rsidR="38A5F5F6">
        <w:rPr/>
        <w:t>nếu</w:t>
      </w:r>
      <w:r w:rsidR="38A5F5F6">
        <w:rPr/>
        <w:t xml:space="preserve"> </w:t>
      </w:r>
      <w:r w:rsidR="38A5F5F6">
        <w:rPr/>
        <w:t>che</w:t>
      </w:r>
      <w:r w:rsidR="38A5F5F6">
        <w:rPr/>
        <w:t xml:space="preserve"> </w:t>
      </w:r>
      <w:r w:rsidR="38A5F5F6">
        <w:rPr/>
        <w:t>giấu</w:t>
      </w:r>
      <w:r w:rsidR="38A5F5F6">
        <w:rPr/>
        <w:t>.</w:t>
      </w:r>
      <w:r>
        <w:br/>
      </w:r>
      <w:r w:rsidRPr="38A5F5F6" w:rsidR="38A5F5F6">
        <w:rPr>
          <w:sz w:val="22"/>
          <w:szCs w:val="22"/>
        </w:rPr>
        <w:t xml:space="preserve">2. </w:t>
      </w:r>
      <w:r w:rsidRPr="38A5F5F6" w:rsidR="38A5F5F6">
        <w:rPr>
          <w:sz w:val="22"/>
          <w:szCs w:val="22"/>
        </w:rPr>
        <w:t>Tôi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xin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tự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chịu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hoàn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toàn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trách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nhiệm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pháp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lý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và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hậu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quả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sức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khỏe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phát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sinh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do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việc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khai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báo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sai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lệch</w:t>
      </w:r>
      <w:r w:rsidRPr="38A5F5F6" w:rsidR="38A5F5F6">
        <w:rPr>
          <w:sz w:val="22"/>
          <w:szCs w:val="22"/>
        </w:rPr>
        <w:t xml:space="preserve">, </w:t>
      </w:r>
      <w:r w:rsidRPr="38A5F5F6" w:rsidR="38A5F5F6">
        <w:rPr>
          <w:sz w:val="22"/>
          <w:szCs w:val="22"/>
        </w:rPr>
        <w:t>thiếu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sót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hoặc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giấu</w:t>
      </w:r>
      <w:r w:rsidRPr="38A5F5F6" w:rsidR="38A5F5F6">
        <w:rPr>
          <w:sz w:val="22"/>
          <w:szCs w:val="22"/>
        </w:rPr>
        <w:t xml:space="preserve"> </w:t>
      </w:r>
      <w:r w:rsidRPr="38A5F5F6" w:rsidR="38A5F5F6">
        <w:rPr>
          <w:sz w:val="22"/>
          <w:szCs w:val="22"/>
        </w:rPr>
        <w:t>bệnh</w:t>
      </w:r>
      <w:r w:rsidRPr="38A5F5F6" w:rsidR="38A5F5F6">
        <w:rPr>
          <w:sz w:val="22"/>
          <w:szCs w:val="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38A5F5F6" w14:paraId="5626512B" wp14:textId="77777777">
        <w:tc>
          <w:tcPr>
            <w:tcW w:w="504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6D56309A" wp14:textId="388D8626">
            <w:pPr>
              <w:jc w:val="center"/>
            </w:pPr>
          </w:p>
          <w:p w14:paraId="75C37ECA" wp14:textId="71D0B622">
            <w:pPr>
              <w:jc w:val="center"/>
            </w:pPr>
          </w:p>
          <w:p w14:paraId="34EC5919" wp14:textId="56D703B3">
            <w:pPr>
              <w:jc w:val="center"/>
            </w:pPr>
            <w:r>
              <w:br/>
            </w:r>
          </w:p>
        </w:tc>
        <w:tc>
          <w:tcPr>
            <w:tcW w:w="504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:rsidP="38A5F5F6" w14:paraId="1A85CED4" wp14:textId="680FE65F">
            <w:pPr>
              <w:jc w:val="center"/>
              <w:rPr>
                <w:i w:val="1"/>
                <w:iCs w:val="1"/>
              </w:rPr>
            </w:pPr>
            <w:r>
              <w:br/>
            </w:r>
            <w:r w:rsidRPr="38A5F5F6" w:rsidR="589C0ED8">
              <w:rPr>
                <w:i w:val="1"/>
                <w:iCs w:val="1"/>
              </w:rPr>
              <w:t xml:space="preserve">Hà </w:t>
            </w:r>
            <w:r w:rsidRPr="38A5F5F6" w:rsidR="589C0ED8">
              <w:rPr>
                <w:i w:val="1"/>
                <w:iCs w:val="1"/>
              </w:rPr>
              <w:t>Nội</w:t>
            </w:r>
            <w:r w:rsidRPr="38A5F5F6" w:rsidR="589C0ED8">
              <w:rPr>
                <w:i w:val="1"/>
                <w:iCs w:val="1"/>
              </w:rPr>
              <w:t xml:space="preserve">, </w:t>
            </w:r>
            <w:r w:rsidRPr="38A5F5F6" w:rsidR="589C0ED8">
              <w:rPr>
                <w:i w:val="1"/>
                <w:iCs w:val="1"/>
              </w:rPr>
              <w:t>ngày</w:t>
            </w:r>
            <w:r w:rsidRPr="38A5F5F6" w:rsidR="589C0ED8">
              <w:rPr>
                <w:i w:val="1"/>
                <w:iCs w:val="1"/>
              </w:rPr>
              <w:t xml:space="preserve"> </w:t>
            </w:r>
            <w:r w:rsidRPr="38A5F5F6" w:rsidR="589C0ED8">
              <w:rPr>
                <w:i w:val="1"/>
                <w:iCs w:val="1"/>
              </w:rPr>
              <w:t>.....</w:t>
            </w:r>
            <w:r w:rsidRPr="38A5F5F6" w:rsidR="589C0ED8">
              <w:rPr>
                <w:i w:val="1"/>
                <w:iCs w:val="1"/>
              </w:rPr>
              <w:t xml:space="preserve"> </w:t>
            </w:r>
            <w:r w:rsidRPr="38A5F5F6" w:rsidR="589C0ED8">
              <w:rPr>
                <w:i w:val="1"/>
                <w:iCs w:val="1"/>
              </w:rPr>
              <w:t>tháng</w:t>
            </w:r>
            <w:r w:rsidRPr="38A5F5F6" w:rsidR="589C0ED8">
              <w:rPr>
                <w:i w:val="1"/>
                <w:iCs w:val="1"/>
              </w:rPr>
              <w:t xml:space="preserve"> </w:t>
            </w:r>
            <w:r w:rsidRPr="38A5F5F6" w:rsidR="589C0ED8">
              <w:rPr>
                <w:i w:val="1"/>
                <w:iCs w:val="1"/>
              </w:rPr>
              <w:t>.....</w:t>
            </w:r>
            <w:r w:rsidRPr="38A5F5F6" w:rsidR="589C0ED8">
              <w:rPr>
                <w:i w:val="1"/>
                <w:iCs w:val="1"/>
              </w:rPr>
              <w:t xml:space="preserve"> </w:t>
            </w:r>
            <w:r w:rsidRPr="38A5F5F6" w:rsidR="589C0ED8">
              <w:rPr>
                <w:i w:val="1"/>
                <w:iCs w:val="1"/>
              </w:rPr>
              <w:t>năm</w:t>
            </w:r>
            <w:r w:rsidRPr="38A5F5F6" w:rsidR="589C0ED8">
              <w:rPr>
                <w:i w:val="1"/>
                <w:iCs w:val="1"/>
              </w:rPr>
              <w:t xml:space="preserve"> 20</w:t>
            </w:r>
            <w:r w:rsidRPr="38A5F5F6" w:rsidR="589C0ED8">
              <w:rPr>
                <w:i w:val="1"/>
                <w:iCs w:val="1"/>
              </w:rPr>
              <w:t>.....</w:t>
            </w:r>
          </w:p>
          <w:p w:rsidP="38A5F5F6" w14:paraId="75BB7F6D" wp14:textId="21A4FD1B">
            <w:pPr>
              <w:pStyle w:val="Normal"/>
              <w:jc w:val="center"/>
            </w:pPr>
            <w:r w:rsidRPr="38A5F5F6" w:rsidR="38A5F5F6">
              <w:rPr>
                <w:b w:val="1"/>
                <w:bCs w:val="1"/>
              </w:rPr>
              <w:t>NGƯỜI BỆNH / NGƯỜI ĐẠI DIỆN HỢP PHÁP</w:t>
            </w:r>
            <w:r>
              <w:br/>
            </w:r>
            <w:r w:rsidRPr="38A5F5F6" w:rsidR="38A5F5F6">
              <w:rPr>
                <w:i w:val="1"/>
                <w:iCs w:val="1"/>
              </w:rPr>
              <w:t>(</w:t>
            </w:r>
            <w:r w:rsidRPr="38A5F5F6" w:rsidR="38A5F5F6">
              <w:rPr>
                <w:i w:val="1"/>
                <w:iCs w:val="1"/>
              </w:rPr>
              <w:t>Ký</w:t>
            </w:r>
            <w:r w:rsidRPr="38A5F5F6" w:rsidR="38A5F5F6">
              <w:rPr>
                <w:i w:val="1"/>
                <w:iCs w:val="1"/>
              </w:rPr>
              <w:t xml:space="preserve">, </w:t>
            </w:r>
            <w:r w:rsidRPr="38A5F5F6" w:rsidR="38A5F5F6">
              <w:rPr>
                <w:i w:val="1"/>
                <w:iCs w:val="1"/>
              </w:rPr>
              <w:t>ghi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rõ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họ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tên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và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mối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quan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hệ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nếu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khai</w:t>
            </w:r>
            <w:r w:rsidRPr="38A5F5F6" w:rsidR="38A5F5F6">
              <w:rPr>
                <w:i w:val="1"/>
                <w:iCs w:val="1"/>
              </w:rPr>
              <w:t xml:space="preserve"> </w:t>
            </w:r>
            <w:r w:rsidRPr="38A5F5F6" w:rsidR="38A5F5F6">
              <w:rPr>
                <w:i w:val="1"/>
                <w:iCs w:val="1"/>
              </w:rPr>
              <w:t>thay</w:t>
            </w:r>
            <w:r w:rsidRPr="38A5F5F6" w:rsidR="38A5F5F6">
              <w:rPr>
                <w:i w:val="1"/>
                <w:iCs w:val="1"/>
              </w:rPr>
              <w:t>)</w:t>
            </w:r>
            <w:r>
              <w:br/>
            </w:r>
          </w:p>
        </w:tc>
      </w:tr>
    </w:tbl>
    <w:sectPr w:rsidRPr="0006063C" w:rsidR="00FC693F" w:rsidSect="00034616"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AC76E"/>
    <w:rsid w:val="0C4BEE61"/>
    <w:rsid w:val="0F43309A"/>
    <w:rsid w:val="1510641C"/>
    <w:rsid w:val="219DA132"/>
    <w:rsid w:val="32324D46"/>
    <w:rsid w:val="383CAB79"/>
    <w:rsid w:val="38A5F5F6"/>
    <w:rsid w:val="39880255"/>
    <w:rsid w:val="44EA3606"/>
    <w:rsid w:val="4609E093"/>
    <w:rsid w:val="4609E093"/>
    <w:rsid w:val="4ED782F9"/>
    <w:rsid w:val="51590DAB"/>
    <w:rsid w:val="5197A0F5"/>
    <w:rsid w:val="5421C5D5"/>
    <w:rsid w:val="589C0ED8"/>
    <w:rsid w:val="5B86B8E4"/>
    <w:rsid w:val="60DB6AA1"/>
    <w:rsid w:val="61A0F0EB"/>
    <w:rsid w:val="66BF1646"/>
    <w:rsid w:val="67A3E49F"/>
    <w:rsid w:val="684862D5"/>
    <w:rsid w:val="6E7EB149"/>
    <w:rsid w:val="6ECB428F"/>
    <w:rsid w:val="6ECB428F"/>
    <w:rsid w:val="71C685A8"/>
    <w:rsid w:val="7F9B8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DEFE012-5795-4CF3-87CD-7A4FE3AC22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vu van</lastModifiedBy>
  <revision>2</revision>
  <dcterms:created xsi:type="dcterms:W3CDTF">2013-12-23T23:15:00.0000000Z</dcterms:created>
  <dcterms:modified xsi:type="dcterms:W3CDTF">2026-09-22T14:22:49.0023571Z</dcterms:modified>
  <category/>
</coreProperties>
</file>